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9DFB2" w14:textId="77777777" w:rsidR="009602F2" w:rsidRDefault="00000000">
      <w:pPr>
        <w:pStyle w:val="Heading1"/>
      </w:pPr>
      <w:r>
        <w:t>Final Project Report — Programming Fundamentals</w:t>
      </w:r>
    </w:p>
    <w:p w14:paraId="00D79B31" w14:textId="556CD45B" w:rsidR="009602F2" w:rsidRDefault="00000000">
      <w:r>
        <w:t xml:space="preserve">University Name: </w:t>
      </w:r>
      <w:r w:rsidR="007C29DB">
        <w:t>FAST NUCES Karachi</w:t>
      </w:r>
    </w:p>
    <w:p w14:paraId="6A694D03" w14:textId="77777777" w:rsidR="009602F2" w:rsidRDefault="00000000">
      <w:r>
        <w:t>Department: Department of Computer Science</w:t>
      </w:r>
    </w:p>
    <w:p w14:paraId="64BC5E5B" w14:textId="77777777" w:rsidR="009602F2" w:rsidRDefault="00000000">
      <w:r>
        <w:t>Course: Programming Fundamentals</w:t>
      </w:r>
    </w:p>
    <w:p w14:paraId="297CAE70" w14:textId="4248D04E" w:rsidR="009602F2" w:rsidRDefault="00000000">
      <w:r>
        <w:t xml:space="preserve">Project Title: </w:t>
      </w:r>
      <w:r w:rsidR="007C29DB">
        <w:t>Chatbot</w:t>
      </w:r>
    </w:p>
    <w:p w14:paraId="2F3CCF50" w14:textId="067D2217" w:rsidR="009602F2" w:rsidRDefault="00000000">
      <w:r>
        <w:t xml:space="preserve">Submitted By: </w:t>
      </w:r>
      <w:r w:rsidR="007C29DB">
        <w:t xml:space="preserve">Manaal Mehtab </w:t>
      </w:r>
      <w:r>
        <w:t xml:space="preserve"> (Roll No. </w:t>
      </w:r>
      <w:r w:rsidR="007C29DB">
        <w:t>25K-0960</w:t>
      </w:r>
      <w:r>
        <w:t>)</w:t>
      </w:r>
    </w:p>
    <w:p w14:paraId="2F7CED8F" w14:textId="63C12BB6" w:rsidR="007C29DB" w:rsidRDefault="007C29DB">
      <w:r>
        <w:t xml:space="preserve">                            Bushra Saeed (Roll No. 25K-0669)</w:t>
      </w:r>
    </w:p>
    <w:p w14:paraId="4AE9F49F" w14:textId="57DA6923" w:rsidR="009602F2" w:rsidRDefault="00000000">
      <w:r>
        <w:t xml:space="preserve">Submitted To: </w:t>
      </w:r>
      <w:r w:rsidR="007C29DB">
        <w:t>Ms. Saira Ayub</w:t>
      </w:r>
    </w:p>
    <w:p w14:paraId="0C5A5952" w14:textId="77777777" w:rsidR="009602F2" w:rsidRDefault="00000000">
      <w:r>
        <w:t>Semester: Fall 2025</w:t>
      </w:r>
    </w:p>
    <w:p w14:paraId="0121654D" w14:textId="758B65E8" w:rsidR="009602F2" w:rsidRDefault="00000000">
      <w:r>
        <w:t xml:space="preserve">Date: </w:t>
      </w:r>
      <w:r w:rsidR="007C29DB">
        <w:t>23-Nov-2025</w:t>
      </w:r>
    </w:p>
    <w:p w14:paraId="7937EB86" w14:textId="77777777" w:rsidR="009602F2" w:rsidRDefault="00000000">
      <w:r>
        <w:br w:type="page"/>
      </w:r>
    </w:p>
    <w:p w14:paraId="7153687E" w14:textId="77777777" w:rsidR="009602F2" w:rsidRDefault="00000000">
      <w:pPr>
        <w:pStyle w:val="Heading2"/>
      </w:pPr>
      <w:r>
        <w:lastRenderedPageBreak/>
        <w:t>Abstract</w:t>
      </w:r>
    </w:p>
    <w:p w14:paraId="27DC960C" w14:textId="0CB2220B" w:rsidR="009602F2" w:rsidRDefault="00000000">
      <w:r>
        <w:t xml:space="preserve">The </w:t>
      </w:r>
      <w:r w:rsidR="00B46D82">
        <w:t>Chatbot system</w:t>
      </w:r>
      <w:r>
        <w:t xml:space="preserve"> is a console-based program developed in C language</w:t>
      </w:r>
      <w:r w:rsidR="00B46D82">
        <w:t>.</w:t>
      </w:r>
      <w:r>
        <w:t xml:space="preserve"> It</w:t>
      </w:r>
      <w:r w:rsidR="00B46D82">
        <w:t xml:space="preserve"> interacts with </w:t>
      </w:r>
      <w:r>
        <w:t>users t</w:t>
      </w:r>
      <w:r w:rsidR="00B46D82">
        <w:t>hrough its console-based system and consists of the following modes:</w:t>
      </w:r>
      <w:r w:rsidR="00CD0727">
        <w:t xml:space="preserve"> C</w:t>
      </w:r>
      <w:r w:rsidR="00B46D82">
        <w:t xml:space="preserve">hat </w:t>
      </w:r>
      <w:r w:rsidR="00CD0727">
        <w:t>M</w:t>
      </w:r>
      <w:r w:rsidR="00B46D82">
        <w:t xml:space="preserve">ode, </w:t>
      </w:r>
      <w:r w:rsidR="00CD0727">
        <w:t>M</w:t>
      </w:r>
      <w:r w:rsidR="00B46D82">
        <w:t xml:space="preserve">ath </w:t>
      </w:r>
      <w:r w:rsidR="00CD0727">
        <w:t>M</w:t>
      </w:r>
      <w:r w:rsidR="00B46D82">
        <w:t xml:space="preserve">ode and </w:t>
      </w:r>
      <w:r w:rsidR="00CD0727">
        <w:t>Programming Mode</w:t>
      </w:r>
      <w:r>
        <w:t xml:space="preserve">. </w:t>
      </w:r>
      <w:r w:rsidR="00CD0727">
        <w:t>The system takes the input provided by the user, checks the mode requested</w:t>
      </w:r>
      <w:r w:rsidR="00DE7046">
        <w:t xml:space="preserve">, </w:t>
      </w:r>
      <w:r w:rsidR="00CD0727">
        <w:t>gives output accordingly</w:t>
      </w:r>
      <w:r w:rsidR="00DE7046">
        <w:t xml:space="preserve"> </w:t>
      </w:r>
      <w:r w:rsidR="00F15901">
        <w:t>and</w:t>
      </w:r>
      <w:r w:rsidR="00CD0727">
        <w:t xml:space="preserve"> stores chat history. </w:t>
      </w:r>
      <w:r>
        <w:t xml:space="preserve">This project </w:t>
      </w:r>
      <w:r w:rsidR="00CD0727">
        <w:t>applies to</w:t>
      </w:r>
      <w:r>
        <w:t xml:space="preserve"> fundamental programming concepts such as </w:t>
      </w:r>
      <w:r w:rsidR="00CD0727">
        <w:t>pointers</w:t>
      </w:r>
      <w:r>
        <w:t xml:space="preserve">, </w:t>
      </w:r>
      <w:r w:rsidR="00CD0727">
        <w:t>switch cases</w:t>
      </w:r>
      <w:r>
        <w:t>, arrays, and functions. It demonstrates how simple</w:t>
      </w:r>
      <w:r w:rsidR="00CD0727">
        <w:t xml:space="preserve"> data </w:t>
      </w:r>
      <w:r>
        <w:t xml:space="preserve">handling </w:t>
      </w:r>
      <w:r w:rsidR="00CD0727">
        <w:t xml:space="preserve">and interaction with user through modes </w:t>
      </w:r>
      <w:r>
        <w:t xml:space="preserve">can </w:t>
      </w:r>
      <w:r w:rsidR="00CD0727">
        <w:t>give responses and reduce our efforts and chances of error.</w:t>
      </w:r>
    </w:p>
    <w:p w14:paraId="54750FF8" w14:textId="6014641F" w:rsidR="009602F2" w:rsidRDefault="00000000" w:rsidP="00971FB0">
      <w:pPr>
        <w:pStyle w:val="Heading2"/>
        <w:numPr>
          <w:ilvl w:val="0"/>
          <w:numId w:val="11"/>
        </w:numPr>
      </w:pPr>
      <w:r>
        <w:t>Introduction</w:t>
      </w:r>
    </w:p>
    <w:p w14:paraId="7BEA2182" w14:textId="7BED9644" w:rsidR="00971FB0" w:rsidRPr="00971FB0" w:rsidRDefault="00971FB0" w:rsidP="00971FB0">
      <w:r>
        <w:t>This project is about a simple C-based chatbot which allows users to chat, solve math problems and learn about basic programming. It allows users to interact digitally and it also stores chat history. Beginners can improve their understanding of functions, loops, condit</w:t>
      </w:r>
      <w:r w:rsidR="00F15901">
        <w:t>ion</w:t>
      </w:r>
      <w:r>
        <w:t>s</w:t>
      </w:r>
      <w:r w:rsidR="00F15901">
        <w:t xml:space="preserve">, </w:t>
      </w:r>
      <w:r>
        <w:t>string processing</w:t>
      </w:r>
      <w:r w:rsidR="00F15901">
        <w:t>, file handling etc. through</w:t>
      </w:r>
      <w:r>
        <w:t xml:space="preserve"> this program in </w:t>
      </w:r>
      <w:r w:rsidR="00F15901">
        <w:t xml:space="preserve">C </w:t>
      </w:r>
      <w:r>
        <w:t>language.</w:t>
      </w:r>
    </w:p>
    <w:p w14:paraId="5450F170" w14:textId="77777777" w:rsidR="009602F2" w:rsidRDefault="00000000">
      <w:pPr>
        <w:pStyle w:val="Heading2"/>
      </w:pPr>
      <w:r>
        <w:t>2. Objectives</w:t>
      </w:r>
    </w:p>
    <w:p w14:paraId="4842BF2B" w14:textId="79997AD5" w:rsidR="00F15901" w:rsidRDefault="00F15901" w:rsidP="00F15901">
      <w:pPr>
        <w:pStyle w:val="ListBullet"/>
      </w:pPr>
      <w:r>
        <w:t>Creating a chatbot that can help user in solving math and programming related queries.</w:t>
      </w:r>
    </w:p>
    <w:p w14:paraId="1FC43BB5" w14:textId="37B92D6F" w:rsidR="009602F2" w:rsidRDefault="00000000">
      <w:pPr>
        <w:pStyle w:val="ListBullet"/>
      </w:pPr>
      <w:r>
        <w:t xml:space="preserve">To </w:t>
      </w:r>
      <w:r w:rsidR="00F15901">
        <w:t>store chat history automatically  for easy reference.</w:t>
      </w:r>
    </w:p>
    <w:p w14:paraId="46335B7B" w14:textId="68BA8408" w:rsidR="009602F2" w:rsidRDefault="00000000">
      <w:pPr>
        <w:pStyle w:val="ListBullet"/>
      </w:pPr>
      <w:r>
        <w:t>To</w:t>
      </w:r>
      <w:r w:rsidR="00F15901">
        <w:t xml:space="preserve"> give quick and accurate responses according to the predefined logic  and key word matching.</w:t>
      </w:r>
    </w:p>
    <w:p w14:paraId="3B495786" w14:textId="003A022D" w:rsidR="009602F2" w:rsidRDefault="00000000">
      <w:pPr>
        <w:pStyle w:val="ListBullet"/>
      </w:pPr>
      <w:r>
        <w:t>To reinforce programming concepts like loops, arrays, and functions</w:t>
      </w:r>
      <w:r w:rsidR="00F15901">
        <w:t>, strings, file handling</w:t>
      </w:r>
      <w:r>
        <w:t>.</w:t>
      </w:r>
    </w:p>
    <w:p w14:paraId="07AF815B" w14:textId="1BCA0D17" w:rsidR="009602F2" w:rsidRDefault="00000000">
      <w:pPr>
        <w:pStyle w:val="ListBullet"/>
      </w:pPr>
      <w:r>
        <w:t>To provide a simple, user-friendly menu-based interface</w:t>
      </w:r>
      <w:r w:rsidR="00F15901">
        <w:t xml:space="preserve"> for smooth interaction.</w:t>
      </w:r>
    </w:p>
    <w:p w14:paraId="73023315" w14:textId="77777777" w:rsidR="009602F2" w:rsidRDefault="00000000">
      <w:r>
        <w:br w:type="page"/>
      </w:r>
    </w:p>
    <w:p w14:paraId="366EA138" w14:textId="77777777" w:rsidR="009602F2" w:rsidRDefault="00000000">
      <w:pPr>
        <w:pStyle w:val="Heading2"/>
      </w:pPr>
      <w:r>
        <w:lastRenderedPageBreak/>
        <w:t>3. System Design</w:t>
      </w:r>
    </w:p>
    <w:p w14:paraId="4D2BAD19" w14:textId="77777777" w:rsidR="009602F2" w:rsidRDefault="00000000">
      <w:pPr>
        <w:pStyle w:val="Heading3"/>
      </w:pPr>
      <w:r>
        <w:t>System Overview</w:t>
      </w:r>
    </w:p>
    <w:p w14:paraId="1F9C6410" w14:textId="03424A18" w:rsidR="009602F2" w:rsidRDefault="00000000">
      <w:r>
        <w:t>Flow of the program:</w:t>
      </w:r>
      <w:r>
        <w:br/>
      </w:r>
      <w:r>
        <w:br/>
        <w:t xml:space="preserve">Start → Display Menu → </w:t>
      </w:r>
      <w:r w:rsidR="00F15901">
        <w:t xml:space="preserve">select mode </w:t>
      </w:r>
      <w:r>
        <w:t xml:space="preserve">→ </w:t>
      </w:r>
      <w:r w:rsidR="00537DBB">
        <w:t>P</w:t>
      </w:r>
      <w:r w:rsidR="00F15901">
        <w:t xml:space="preserve">rocess </w:t>
      </w:r>
      <w:r w:rsidR="00537DBB">
        <w:t>I</w:t>
      </w:r>
      <w:r w:rsidR="00F15901">
        <w:t xml:space="preserve">nput </w:t>
      </w:r>
      <w:r>
        <w:t>→</w:t>
      </w:r>
      <w:r w:rsidR="00537DBB">
        <w:t xml:space="preserve"> S</w:t>
      </w:r>
      <w:r w:rsidR="00F15901">
        <w:t xml:space="preserve">ave </w:t>
      </w:r>
      <w:r w:rsidR="00537DBB">
        <w:t xml:space="preserve">Chat </w:t>
      </w:r>
      <w:r w:rsidR="00537DBB">
        <w:t>→</w:t>
      </w:r>
      <w:r w:rsidR="00537DBB" w:rsidRPr="00537DBB">
        <w:t xml:space="preserve"> </w:t>
      </w:r>
      <w:r w:rsidR="00537DBB">
        <w:t>Display Results</w:t>
      </w:r>
      <w:r w:rsidR="00537DBB">
        <w:t xml:space="preserve"> </w:t>
      </w:r>
      <w:r w:rsidR="00537DBB">
        <w:t xml:space="preserve">→ </w:t>
      </w:r>
      <w:r w:rsidR="00537DBB">
        <w:t>Return to Menu</w:t>
      </w:r>
      <w:r>
        <w:t xml:space="preserve"> → Exit</w:t>
      </w:r>
    </w:p>
    <w:p w14:paraId="4DB77455" w14:textId="77777777" w:rsidR="009602F2" w:rsidRDefault="00000000">
      <w:pPr>
        <w:pStyle w:val="Heading3"/>
      </w:pPr>
      <w:r>
        <w:t>Algorithm</w:t>
      </w:r>
    </w:p>
    <w:p w14:paraId="11F6B567" w14:textId="1BC1554E" w:rsidR="009602F2" w:rsidRDefault="00000000">
      <w:pPr>
        <w:pStyle w:val="ListNumber"/>
      </w:pPr>
      <w:r>
        <w:t>Start the program</w:t>
      </w:r>
      <w:r w:rsidR="00537DBB">
        <w:t>.</w:t>
      </w:r>
    </w:p>
    <w:p w14:paraId="4099DFB3" w14:textId="18795625" w:rsidR="009602F2" w:rsidRDefault="00537DBB">
      <w:pPr>
        <w:pStyle w:val="ListNumber"/>
      </w:pPr>
      <w:r>
        <w:t>Create chat history file.</w:t>
      </w:r>
    </w:p>
    <w:p w14:paraId="6A27A11A" w14:textId="19562294" w:rsidR="009602F2" w:rsidRDefault="00537DBB">
      <w:pPr>
        <w:pStyle w:val="ListNumber"/>
      </w:pPr>
      <w:r>
        <w:t>Display menu and get choice input.</w:t>
      </w:r>
    </w:p>
    <w:p w14:paraId="0D5C62CD" w14:textId="47581206" w:rsidR="009602F2" w:rsidRDefault="00537DBB" w:rsidP="00537DBB">
      <w:pPr>
        <w:pStyle w:val="ListNumber"/>
      </w:pPr>
      <w:r>
        <w:t>IF Math Mode:</w:t>
      </w:r>
    </w:p>
    <w:p w14:paraId="70589ADB" w14:textId="0885F9AD" w:rsidR="00537DBB" w:rsidRDefault="00537DBB" w:rsidP="00537DBB">
      <w:pPr>
        <w:pStyle w:val="ListNumber"/>
        <w:numPr>
          <w:ilvl w:val="0"/>
          <w:numId w:val="0"/>
        </w:numPr>
        <w:ind w:left="360"/>
      </w:pPr>
      <w:proofErr w:type="spellStart"/>
      <w:r>
        <w:t>i</w:t>
      </w:r>
      <w:proofErr w:type="spellEnd"/>
      <w:r>
        <w:t>.  read an expression</w:t>
      </w:r>
      <w:r w:rsidR="008A32DF">
        <w:t>.</w:t>
      </w:r>
    </w:p>
    <w:p w14:paraId="12B3CEDA" w14:textId="16C80704" w:rsidR="00537DBB" w:rsidRDefault="00537DBB" w:rsidP="00537DBB">
      <w:pPr>
        <w:pStyle w:val="ListNumber"/>
        <w:numPr>
          <w:ilvl w:val="0"/>
          <w:numId w:val="0"/>
        </w:numPr>
        <w:ind w:left="360"/>
      </w:pPr>
      <w:r>
        <w:t>ii. process and display result</w:t>
      </w:r>
      <w:r w:rsidR="008A32DF">
        <w:t>.</w:t>
      </w:r>
    </w:p>
    <w:p w14:paraId="6393E091" w14:textId="1B2C2B4D" w:rsidR="00537DBB" w:rsidRDefault="00537DBB" w:rsidP="00537DBB">
      <w:pPr>
        <w:pStyle w:val="ListNumber"/>
        <w:numPr>
          <w:ilvl w:val="0"/>
          <w:numId w:val="0"/>
        </w:numPr>
        <w:ind w:left="360"/>
      </w:pPr>
      <w:r>
        <w:t>iii. save it</w:t>
      </w:r>
      <w:r w:rsidR="008A32DF">
        <w:t>.</w:t>
      </w:r>
    </w:p>
    <w:p w14:paraId="0905DA8A" w14:textId="3D1DFBE9" w:rsidR="00537DBB" w:rsidRDefault="00537DBB" w:rsidP="00537DBB">
      <w:pPr>
        <w:pStyle w:val="ListNumber"/>
        <w:numPr>
          <w:ilvl w:val="0"/>
          <w:numId w:val="0"/>
        </w:numPr>
        <w:ind w:left="360"/>
      </w:pPr>
      <w:r>
        <w:t>iv. repeat until ‘0 0 0’.</w:t>
      </w:r>
    </w:p>
    <w:p w14:paraId="2B1AACC2" w14:textId="1FCF1042" w:rsidR="00537DBB" w:rsidRDefault="00537DBB" w:rsidP="00537DBB">
      <w:pPr>
        <w:pStyle w:val="ListNumber"/>
      </w:pPr>
      <w:r>
        <w:t xml:space="preserve">If </w:t>
      </w:r>
      <w:r w:rsidR="008A32DF">
        <w:t>P</w:t>
      </w:r>
      <w:r>
        <w:t xml:space="preserve">rogramming </w:t>
      </w:r>
      <w:r w:rsidR="008A32DF">
        <w:t>M</w:t>
      </w:r>
      <w:r>
        <w:t>ode:</w:t>
      </w:r>
    </w:p>
    <w:p w14:paraId="1EEE2E2D" w14:textId="3F504D8B" w:rsidR="00537DBB" w:rsidRDefault="00537DBB" w:rsidP="00537DBB">
      <w:pPr>
        <w:pStyle w:val="ListNumber"/>
        <w:numPr>
          <w:ilvl w:val="0"/>
          <w:numId w:val="0"/>
        </w:numPr>
        <w:ind w:left="360"/>
      </w:pPr>
      <w:proofErr w:type="spellStart"/>
      <w:r>
        <w:t>i</w:t>
      </w:r>
      <w:proofErr w:type="spellEnd"/>
      <w:r>
        <w:t>.</w:t>
      </w:r>
      <w:r w:rsidR="008A32DF">
        <w:t xml:space="preserve">  </w:t>
      </w:r>
      <w:r>
        <w:t>read a topic</w:t>
      </w:r>
      <w:r w:rsidR="008A32DF">
        <w:t>.</w:t>
      </w:r>
    </w:p>
    <w:p w14:paraId="7EC32B93" w14:textId="0DE8B59C" w:rsidR="00537DBB" w:rsidRDefault="00537DBB" w:rsidP="00537DBB">
      <w:pPr>
        <w:pStyle w:val="ListNumber"/>
        <w:numPr>
          <w:ilvl w:val="0"/>
          <w:numId w:val="0"/>
        </w:numPr>
        <w:ind w:left="360"/>
      </w:pPr>
      <w:r>
        <w:t>ii.</w:t>
      </w:r>
      <w:r w:rsidR="008A32DF">
        <w:t xml:space="preserve"> </w:t>
      </w:r>
      <w:r>
        <w:t>display explanation</w:t>
      </w:r>
      <w:r w:rsidR="008A32DF">
        <w:t>.</w:t>
      </w:r>
    </w:p>
    <w:p w14:paraId="6A7FB16E" w14:textId="6529C147" w:rsidR="00537DBB" w:rsidRDefault="008A32DF" w:rsidP="00537DBB">
      <w:pPr>
        <w:pStyle w:val="ListNumber"/>
        <w:numPr>
          <w:ilvl w:val="0"/>
          <w:numId w:val="0"/>
        </w:numPr>
        <w:ind w:left="360"/>
      </w:pPr>
      <w:r>
        <w:t xml:space="preserve">iii. </w:t>
      </w:r>
      <w:r w:rsidR="00537DBB">
        <w:t>save it</w:t>
      </w:r>
      <w:r>
        <w:t>.</w:t>
      </w:r>
    </w:p>
    <w:p w14:paraId="7766E743" w14:textId="38E097CB" w:rsidR="00537DBB" w:rsidRDefault="008A32DF" w:rsidP="00537DBB">
      <w:pPr>
        <w:pStyle w:val="ListNumber"/>
        <w:numPr>
          <w:ilvl w:val="0"/>
          <w:numId w:val="0"/>
        </w:numPr>
        <w:ind w:left="360"/>
      </w:pPr>
      <w:r>
        <w:t xml:space="preserve">iv. </w:t>
      </w:r>
      <w:r w:rsidR="00537DBB">
        <w:t>repeat until ‘exit’</w:t>
      </w:r>
      <w:r>
        <w:t>.</w:t>
      </w:r>
    </w:p>
    <w:p w14:paraId="7605E978" w14:textId="64216CFB" w:rsidR="00537DBB" w:rsidRDefault="00537DBB" w:rsidP="00537DBB">
      <w:pPr>
        <w:pStyle w:val="ListNumber"/>
      </w:pPr>
      <w:r>
        <w:t xml:space="preserve">If </w:t>
      </w:r>
      <w:r w:rsidR="008A32DF">
        <w:t>V</w:t>
      </w:r>
      <w:r>
        <w:t xml:space="preserve">iew </w:t>
      </w:r>
      <w:r w:rsidR="008A32DF">
        <w:t>H</w:t>
      </w:r>
      <w:r>
        <w:t>istory:</w:t>
      </w:r>
    </w:p>
    <w:p w14:paraId="4BA5DE4B" w14:textId="178278B6" w:rsidR="00537DBB" w:rsidRDefault="008A32DF" w:rsidP="00537DBB">
      <w:pPr>
        <w:pStyle w:val="ListNumber"/>
        <w:numPr>
          <w:ilvl w:val="0"/>
          <w:numId w:val="0"/>
        </w:numPr>
        <w:ind w:left="360"/>
      </w:pPr>
      <w:proofErr w:type="spellStart"/>
      <w:r>
        <w:t>i</w:t>
      </w:r>
      <w:proofErr w:type="spellEnd"/>
      <w:r>
        <w:t xml:space="preserve">.  </w:t>
      </w:r>
      <w:r w:rsidR="00537DBB">
        <w:t>read the input</w:t>
      </w:r>
      <w:r>
        <w:t>.</w:t>
      </w:r>
    </w:p>
    <w:p w14:paraId="6A5CF8D8" w14:textId="338BDBF8" w:rsidR="00537DBB" w:rsidRDefault="008A32DF" w:rsidP="00537DBB">
      <w:pPr>
        <w:pStyle w:val="ListNumber"/>
        <w:numPr>
          <w:ilvl w:val="0"/>
          <w:numId w:val="0"/>
        </w:numPr>
        <w:ind w:left="360"/>
      </w:pPr>
      <w:r>
        <w:t xml:space="preserve">ii. </w:t>
      </w:r>
      <w:r w:rsidR="00537DBB">
        <w:t>display chat history</w:t>
      </w:r>
      <w:r>
        <w:t>.</w:t>
      </w:r>
    </w:p>
    <w:p w14:paraId="6513D9B9" w14:textId="5A542FD9" w:rsidR="00537DBB" w:rsidRDefault="00537DBB" w:rsidP="00537DBB">
      <w:pPr>
        <w:pStyle w:val="ListNumber"/>
      </w:pPr>
      <w:r>
        <w:t xml:space="preserve">If </w:t>
      </w:r>
      <w:r w:rsidR="008A32DF">
        <w:t>E</w:t>
      </w:r>
      <w:r>
        <w:t>xit:</w:t>
      </w:r>
    </w:p>
    <w:p w14:paraId="6356DCBD" w14:textId="035D99C4" w:rsidR="00537DBB" w:rsidRDefault="00537DBB" w:rsidP="00537DBB">
      <w:pPr>
        <w:pStyle w:val="ListNumber"/>
        <w:numPr>
          <w:ilvl w:val="0"/>
          <w:numId w:val="0"/>
        </w:numPr>
        <w:ind w:left="360"/>
      </w:pPr>
      <w:proofErr w:type="spellStart"/>
      <w:proofErr w:type="gramStart"/>
      <w:r>
        <w:t>i</w:t>
      </w:r>
      <w:proofErr w:type="spellEnd"/>
      <w:r>
        <w:t>.</w:t>
      </w:r>
      <w:proofErr w:type="gramEnd"/>
      <w:r>
        <w:t xml:space="preserve"> </w:t>
      </w:r>
      <w:proofErr w:type="gramStart"/>
      <w:r>
        <w:t>leave</w:t>
      </w:r>
      <w:proofErr w:type="gramEnd"/>
      <w:r>
        <w:t xml:space="preserve"> the program</w:t>
      </w:r>
      <w:r w:rsidR="008A32DF">
        <w:t>.</w:t>
      </w:r>
    </w:p>
    <w:p w14:paraId="3D7F05BD" w14:textId="6D61107D" w:rsidR="00537DBB" w:rsidRDefault="00537DBB" w:rsidP="00537DBB">
      <w:pPr>
        <w:pStyle w:val="ListNumber"/>
      </w:pPr>
      <w:r>
        <w:t>End</w:t>
      </w:r>
    </w:p>
    <w:p w14:paraId="12E21064" w14:textId="77777777" w:rsidR="00537DBB" w:rsidRDefault="00537DBB" w:rsidP="00537DBB">
      <w:pPr>
        <w:pStyle w:val="ListNumber"/>
        <w:numPr>
          <w:ilvl w:val="0"/>
          <w:numId w:val="0"/>
        </w:numPr>
        <w:ind w:left="360"/>
      </w:pPr>
    </w:p>
    <w:p w14:paraId="2C470BB8" w14:textId="3E2289EC" w:rsidR="009602F2" w:rsidRDefault="009602F2" w:rsidP="00537DBB">
      <w:pPr>
        <w:pStyle w:val="ListNumber"/>
        <w:numPr>
          <w:ilvl w:val="0"/>
          <w:numId w:val="0"/>
        </w:numPr>
      </w:pPr>
    </w:p>
    <w:p w14:paraId="3C9962FE" w14:textId="77777777" w:rsidR="009602F2" w:rsidRDefault="00000000">
      <w:pPr>
        <w:pStyle w:val="Heading3"/>
      </w:pPr>
      <w:r>
        <w:t>Input &amp; Output</w:t>
      </w:r>
    </w:p>
    <w:p w14:paraId="6377793F" w14:textId="17A2D85E" w:rsidR="009602F2" w:rsidRDefault="00000000">
      <w:r>
        <w:t xml:space="preserve">Input: </w:t>
      </w:r>
      <w:r w:rsidR="00F320A0">
        <w:t>user messages</w:t>
      </w:r>
      <w:r>
        <w:t xml:space="preserve">, </w:t>
      </w:r>
      <w:r w:rsidR="00F320A0">
        <w:t xml:space="preserve">mathematical expressions </w:t>
      </w:r>
      <w:r>
        <w:t xml:space="preserve">, </w:t>
      </w:r>
      <w:r w:rsidR="00F320A0">
        <w:t>programming topics, menu selection</w:t>
      </w:r>
    </w:p>
    <w:p w14:paraId="797350F5" w14:textId="0F38F886" w:rsidR="009602F2" w:rsidRDefault="00000000">
      <w:r>
        <w:t xml:space="preserve">Output: </w:t>
      </w:r>
      <w:r w:rsidR="00F320A0">
        <w:t>calculated result, explanation of programming concepts display of chat history</w:t>
      </w:r>
    </w:p>
    <w:p w14:paraId="57F5B67F" w14:textId="77777777" w:rsidR="009602F2" w:rsidRDefault="00000000">
      <w:r>
        <w:br w:type="page"/>
      </w:r>
    </w:p>
    <w:p w14:paraId="08670AC5" w14:textId="77777777" w:rsidR="009602F2" w:rsidRDefault="00000000">
      <w:pPr>
        <w:pStyle w:val="Heading2"/>
      </w:pPr>
      <w:r>
        <w:lastRenderedPageBreak/>
        <w:t>4. Implementation</w:t>
      </w:r>
    </w:p>
    <w:p w14:paraId="7414D8DE" w14:textId="77777777" w:rsidR="009602F2" w:rsidRDefault="00000000">
      <w:r>
        <w:t>Language: C</w:t>
      </w:r>
    </w:p>
    <w:p w14:paraId="5ED0AA6B" w14:textId="77777777" w:rsidR="009602F2" w:rsidRDefault="00000000">
      <w:r>
        <w:t>Compiler/IDE: Code::Blocks / Dev C++ / GCC</w:t>
      </w:r>
    </w:p>
    <w:p w14:paraId="0626A8C3" w14:textId="77777777" w:rsidR="009602F2" w:rsidRDefault="00000000">
      <w:pPr>
        <w:pStyle w:val="Heading3"/>
      </w:pPr>
      <w:r>
        <w:t>Key Features</w:t>
      </w:r>
    </w:p>
    <w:p w14:paraId="1424E4CF" w14:textId="703281A9" w:rsidR="009602F2" w:rsidRDefault="00044480">
      <w:pPr>
        <w:pStyle w:val="ListBullet"/>
      </w:pPr>
      <w:r>
        <w:t>Chat history is saved to a file</w:t>
      </w:r>
    </w:p>
    <w:p w14:paraId="21B78E1B" w14:textId="6586AF4D" w:rsidR="009602F2" w:rsidRDefault="00000000" w:rsidP="00044480">
      <w:pPr>
        <w:pStyle w:val="ListBullet"/>
      </w:pPr>
      <w:r>
        <w:t xml:space="preserve">Automatic </w:t>
      </w:r>
      <w:r w:rsidR="00044480">
        <w:t>responses for chatting, math calculation and programming topics.</w:t>
      </w:r>
    </w:p>
    <w:p w14:paraId="19D36F36" w14:textId="77777777" w:rsidR="009602F2" w:rsidRDefault="00000000">
      <w:pPr>
        <w:pStyle w:val="ListBullet"/>
      </w:pPr>
      <w:r>
        <w:t>Simple user menu for navigation</w:t>
      </w:r>
    </w:p>
    <w:p w14:paraId="5F5E3671" w14:textId="77777777" w:rsidR="009602F2" w:rsidRDefault="00000000">
      <w:pPr>
        <w:pStyle w:val="Heading3"/>
      </w:pPr>
      <w:r>
        <w:lastRenderedPageBreak/>
        <w:t>Code Snippet</w:t>
      </w:r>
    </w:p>
    <w:p w14:paraId="035699A5"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void math(void (*</w:t>
      </w:r>
      <w:proofErr w:type="spellStart"/>
      <w:r w:rsidRPr="00E014A5">
        <w:rPr>
          <w:b w:val="0"/>
          <w:bCs w:val="0"/>
          <w:color w:val="auto"/>
          <w:sz w:val="16"/>
          <w:szCs w:val="16"/>
        </w:rPr>
        <w:t>savechat</w:t>
      </w:r>
      <w:proofErr w:type="spellEnd"/>
      <w:r w:rsidRPr="00E014A5">
        <w:rPr>
          <w:b w:val="0"/>
          <w:bCs w:val="0"/>
          <w:color w:val="auto"/>
          <w:sz w:val="16"/>
          <w:szCs w:val="16"/>
        </w:rPr>
        <w:t>)(char **,char **</w:t>
      </w:r>
      <w:proofErr w:type="gramStart"/>
      <w:r w:rsidRPr="00E014A5">
        <w:rPr>
          <w:b w:val="0"/>
          <w:bCs w:val="0"/>
          <w:color w:val="auto"/>
          <w:sz w:val="16"/>
          <w:szCs w:val="16"/>
        </w:rPr>
        <w:t>)){</w:t>
      </w:r>
      <w:proofErr w:type="gramEnd"/>
    </w:p>
    <w:p w14:paraId="2C5113F4"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r>
      <w:proofErr w:type="spellStart"/>
      <w:r w:rsidRPr="00E014A5">
        <w:rPr>
          <w:b w:val="0"/>
          <w:bCs w:val="0"/>
          <w:color w:val="auto"/>
          <w:sz w:val="16"/>
          <w:szCs w:val="16"/>
        </w:rPr>
        <w:t>printf</w:t>
      </w:r>
      <w:proofErr w:type="spellEnd"/>
      <w:r w:rsidRPr="00E014A5">
        <w:rPr>
          <w:b w:val="0"/>
          <w:bCs w:val="0"/>
          <w:color w:val="auto"/>
          <w:sz w:val="16"/>
          <w:szCs w:val="16"/>
        </w:rPr>
        <w:t>("---</w:t>
      </w:r>
      <w:proofErr w:type="spellStart"/>
      <w:r w:rsidRPr="00E014A5">
        <w:rPr>
          <w:b w:val="0"/>
          <w:bCs w:val="0"/>
          <w:color w:val="auto"/>
          <w:sz w:val="16"/>
          <w:szCs w:val="16"/>
        </w:rPr>
        <w:t>Maths</w:t>
      </w:r>
      <w:proofErr w:type="spellEnd"/>
      <w:r w:rsidRPr="00E014A5">
        <w:rPr>
          <w:b w:val="0"/>
          <w:bCs w:val="0"/>
          <w:color w:val="auto"/>
          <w:sz w:val="16"/>
          <w:szCs w:val="16"/>
        </w:rPr>
        <w:t xml:space="preserve"> Mode---\n"</w:t>
      </w:r>
      <w:proofErr w:type="gramStart"/>
      <w:r w:rsidRPr="00E014A5">
        <w:rPr>
          <w:b w:val="0"/>
          <w:bCs w:val="0"/>
          <w:color w:val="auto"/>
          <w:sz w:val="16"/>
          <w:szCs w:val="16"/>
        </w:rPr>
        <w:t>);</w:t>
      </w:r>
      <w:proofErr w:type="gramEnd"/>
    </w:p>
    <w:p w14:paraId="3D773648"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r>
      <w:proofErr w:type="spellStart"/>
      <w:r w:rsidRPr="00E014A5">
        <w:rPr>
          <w:b w:val="0"/>
          <w:bCs w:val="0"/>
          <w:color w:val="auto"/>
          <w:sz w:val="16"/>
          <w:szCs w:val="16"/>
        </w:rPr>
        <w:t>printf</w:t>
      </w:r>
      <w:proofErr w:type="spellEnd"/>
      <w:r w:rsidRPr="00E014A5">
        <w:rPr>
          <w:b w:val="0"/>
          <w:bCs w:val="0"/>
          <w:color w:val="auto"/>
          <w:sz w:val="16"/>
          <w:szCs w:val="16"/>
        </w:rPr>
        <w:t>("Enter expressions in format: a + b (supports + - * /)\n"</w:t>
      </w:r>
      <w:proofErr w:type="gramStart"/>
      <w:r w:rsidRPr="00E014A5">
        <w:rPr>
          <w:b w:val="0"/>
          <w:bCs w:val="0"/>
          <w:color w:val="auto"/>
          <w:sz w:val="16"/>
          <w:szCs w:val="16"/>
        </w:rPr>
        <w:t>);</w:t>
      </w:r>
      <w:proofErr w:type="gramEnd"/>
    </w:p>
    <w:p w14:paraId="216A3C4E"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t xml:space="preserve"> </w:t>
      </w:r>
      <w:proofErr w:type="spellStart"/>
      <w:r w:rsidRPr="00E014A5">
        <w:rPr>
          <w:b w:val="0"/>
          <w:bCs w:val="0"/>
          <w:color w:val="auto"/>
          <w:sz w:val="16"/>
          <w:szCs w:val="16"/>
        </w:rPr>
        <w:t>printf</w:t>
      </w:r>
      <w:proofErr w:type="spellEnd"/>
      <w:r w:rsidRPr="00E014A5">
        <w:rPr>
          <w:b w:val="0"/>
          <w:bCs w:val="0"/>
          <w:color w:val="auto"/>
          <w:sz w:val="16"/>
          <w:szCs w:val="16"/>
        </w:rPr>
        <w:t>("Type 0 0 0 to exit math mode\n"</w:t>
      </w:r>
      <w:proofErr w:type="gramStart"/>
      <w:r w:rsidRPr="00E014A5">
        <w:rPr>
          <w:b w:val="0"/>
          <w:bCs w:val="0"/>
          <w:color w:val="auto"/>
          <w:sz w:val="16"/>
          <w:szCs w:val="16"/>
        </w:rPr>
        <w:t>);</w:t>
      </w:r>
      <w:proofErr w:type="gramEnd"/>
    </w:p>
    <w:p w14:paraId="03982F24" w14:textId="77777777" w:rsidR="00E014A5" w:rsidRPr="00E014A5" w:rsidRDefault="00E014A5" w:rsidP="00E014A5">
      <w:pPr>
        <w:pStyle w:val="Heading3"/>
        <w:rPr>
          <w:b w:val="0"/>
          <w:bCs w:val="0"/>
          <w:color w:val="auto"/>
          <w:sz w:val="16"/>
          <w:szCs w:val="16"/>
        </w:rPr>
      </w:pPr>
    </w:p>
    <w:p w14:paraId="00553167"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int a, </w:t>
      </w:r>
      <w:proofErr w:type="gramStart"/>
      <w:r w:rsidRPr="00E014A5">
        <w:rPr>
          <w:b w:val="0"/>
          <w:bCs w:val="0"/>
          <w:color w:val="auto"/>
          <w:sz w:val="16"/>
          <w:szCs w:val="16"/>
        </w:rPr>
        <w:t>b;</w:t>
      </w:r>
      <w:proofErr w:type="gramEnd"/>
    </w:p>
    <w:p w14:paraId="5F54EE2B"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char </w:t>
      </w:r>
      <w:proofErr w:type="gramStart"/>
      <w:r w:rsidRPr="00E014A5">
        <w:rPr>
          <w:b w:val="0"/>
          <w:bCs w:val="0"/>
          <w:color w:val="auto"/>
          <w:sz w:val="16"/>
          <w:szCs w:val="16"/>
        </w:rPr>
        <w:t>op;</w:t>
      </w:r>
      <w:proofErr w:type="gramEnd"/>
    </w:p>
    <w:p w14:paraId="5841D8D7"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char input[50], output[50</w:t>
      </w:r>
      <w:proofErr w:type="gramStart"/>
      <w:r w:rsidRPr="00E014A5">
        <w:rPr>
          <w:b w:val="0"/>
          <w:bCs w:val="0"/>
          <w:color w:val="auto"/>
          <w:sz w:val="16"/>
          <w:szCs w:val="16"/>
        </w:rPr>
        <w:t>];</w:t>
      </w:r>
      <w:proofErr w:type="gramEnd"/>
    </w:p>
    <w:p w14:paraId="71288393"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while(</w:t>
      </w:r>
      <w:proofErr w:type="gramStart"/>
      <w:r w:rsidRPr="00E014A5">
        <w:rPr>
          <w:b w:val="0"/>
          <w:bCs w:val="0"/>
          <w:color w:val="auto"/>
          <w:sz w:val="16"/>
          <w:szCs w:val="16"/>
        </w:rPr>
        <w:t>1){</w:t>
      </w:r>
      <w:proofErr w:type="gramEnd"/>
    </w:p>
    <w:p w14:paraId="3A4C8594"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r>
      <w:proofErr w:type="spellStart"/>
      <w:r w:rsidRPr="00E014A5">
        <w:rPr>
          <w:b w:val="0"/>
          <w:bCs w:val="0"/>
          <w:color w:val="auto"/>
          <w:sz w:val="16"/>
          <w:szCs w:val="16"/>
        </w:rPr>
        <w:t>printf</w:t>
      </w:r>
      <w:proofErr w:type="spellEnd"/>
      <w:r w:rsidRPr="00E014A5">
        <w:rPr>
          <w:b w:val="0"/>
          <w:bCs w:val="0"/>
          <w:color w:val="auto"/>
          <w:sz w:val="16"/>
          <w:szCs w:val="16"/>
        </w:rPr>
        <w:t>("Expression: "</w:t>
      </w:r>
      <w:proofErr w:type="gramStart"/>
      <w:r w:rsidRPr="00E014A5">
        <w:rPr>
          <w:b w:val="0"/>
          <w:bCs w:val="0"/>
          <w:color w:val="auto"/>
          <w:sz w:val="16"/>
          <w:szCs w:val="16"/>
        </w:rPr>
        <w:t>);</w:t>
      </w:r>
      <w:proofErr w:type="gramEnd"/>
    </w:p>
    <w:p w14:paraId="24AD5D41"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scanf</w:t>
      </w:r>
      <w:proofErr w:type="spellEnd"/>
      <w:r w:rsidRPr="00E014A5">
        <w:rPr>
          <w:b w:val="0"/>
          <w:bCs w:val="0"/>
          <w:color w:val="auto"/>
          <w:sz w:val="16"/>
          <w:szCs w:val="16"/>
        </w:rPr>
        <w:t>("%d %c %d", &amp;a, &amp;op, &amp;b</w:t>
      </w:r>
      <w:proofErr w:type="gramStart"/>
      <w:r w:rsidRPr="00E014A5">
        <w:rPr>
          <w:b w:val="0"/>
          <w:bCs w:val="0"/>
          <w:color w:val="auto"/>
          <w:sz w:val="16"/>
          <w:szCs w:val="16"/>
        </w:rPr>
        <w:t>);</w:t>
      </w:r>
      <w:proofErr w:type="gramEnd"/>
    </w:p>
    <w:p w14:paraId="29DF3BF7"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sprintf</w:t>
      </w:r>
      <w:proofErr w:type="spellEnd"/>
      <w:r w:rsidRPr="00E014A5">
        <w:rPr>
          <w:b w:val="0"/>
          <w:bCs w:val="0"/>
          <w:color w:val="auto"/>
          <w:sz w:val="16"/>
          <w:szCs w:val="16"/>
        </w:rPr>
        <w:t>(input, "%d %c %d", a, op, b</w:t>
      </w:r>
      <w:proofErr w:type="gramStart"/>
      <w:r w:rsidRPr="00E014A5">
        <w:rPr>
          <w:b w:val="0"/>
          <w:bCs w:val="0"/>
          <w:color w:val="auto"/>
          <w:sz w:val="16"/>
          <w:szCs w:val="16"/>
        </w:rPr>
        <w:t>);</w:t>
      </w:r>
      <w:proofErr w:type="gramEnd"/>
    </w:p>
    <w:p w14:paraId="740C32CB" w14:textId="77777777" w:rsidR="00E014A5" w:rsidRPr="00E014A5" w:rsidRDefault="00E014A5" w:rsidP="00E014A5">
      <w:pPr>
        <w:pStyle w:val="Heading3"/>
        <w:rPr>
          <w:b w:val="0"/>
          <w:bCs w:val="0"/>
          <w:color w:val="auto"/>
          <w:sz w:val="16"/>
          <w:szCs w:val="16"/>
        </w:rPr>
      </w:pPr>
    </w:p>
    <w:p w14:paraId="13057B34"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if(a==0 &amp;&amp; b==0 &amp;&amp; op=='0</w:t>
      </w:r>
      <w:proofErr w:type="gramStart"/>
      <w:r w:rsidRPr="00E014A5">
        <w:rPr>
          <w:b w:val="0"/>
          <w:bCs w:val="0"/>
          <w:color w:val="auto"/>
          <w:sz w:val="16"/>
          <w:szCs w:val="16"/>
        </w:rPr>
        <w:t>'){</w:t>
      </w:r>
      <w:proofErr w:type="gramEnd"/>
    </w:p>
    <w:p w14:paraId="54542B44"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r>
      <w:r w:rsidRPr="00E014A5">
        <w:rPr>
          <w:b w:val="0"/>
          <w:bCs w:val="0"/>
          <w:color w:val="auto"/>
          <w:sz w:val="16"/>
          <w:szCs w:val="16"/>
        </w:rPr>
        <w:tab/>
      </w:r>
      <w:proofErr w:type="gramStart"/>
      <w:r w:rsidRPr="00E014A5">
        <w:rPr>
          <w:b w:val="0"/>
          <w:bCs w:val="0"/>
          <w:color w:val="auto"/>
          <w:sz w:val="16"/>
          <w:szCs w:val="16"/>
        </w:rPr>
        <w:t>break;</w:t>
      </w:r>
      <w:proofErr w:type="gramEnd"/>
    </w:p>
    <w:p w14:paraId="3C0CC471"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r>
      <w:r w:rsidRPr="00E014A5">
        <w:rPr>
          <w:b w:val="0"/>
          <w:bCs w:val="0"/>
          <w:color w:val="auto"/>
          <w:sz w:val="16"/>
          <w:szCs w:val="16"/>
        </w:rPr>
        <w:tab/>
        <w:t>}</w:t>
      </w:r>
    </w:p>
    <w:p w14:paraId="50D8FCBD"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r>
      <w:r w:rsidRPr="00E014A5">
        <w:rPr>
          <w:b w:val="0"/>
          <w:bCs w:val="0"/>
          <w:color w:val="auto"/>
          <w:sz w:val="16"/>
          <w:szCs w:val="16"/>
        </w:rPr>
        <w:tab/>
        <w:t>switch(</w:t>
      </w:r>
      <w:proofErr w:type="gramStart"/>
      <w:r w:rsidRPr="00E014A5">
        <w:rPr>
          <w:b w:val="0"/>
          <w:bCs w:val="0"/>
          <w:color w:val="auto"/>
          <w:sz w:val="16"/>
          <w:szCs w:val="16"/>
        </w:rPr>
        <w:t>op) {</w:t>
      </w:r>
      <w:proofErr w:type="gramEnd"/>
    </w:p>
    <w:p w14:paraId="2F64C8C3"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case '+': </w:t>
      </w:r>
    </w:p>
    <w:p w14:paraId="48769C1C"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r>
      <w:r w:rsidRPr="00E014A5">
        <w:rPr>
          <w:b w:val="0"/>
          <w:bCs w:val="0"/>
          <w:color w:val="auto"/>
          <w:sz w:val="16"/>
          <w:szCs w:val="16"/>
        </w:rPr>
        <w:tab/>
      </w:r>
      <w:r w:rsidRPr="00E014A5">
        <w:rPr>
          <w:b w:val="0"/>
          <w:bCs w:val="0"/>
          <w:color w:val="auto"/>
          <w:sz w:val="16"/>
          <w:szCs w:val="16"/>
        </w:rPr>
        <w:tab/>
        <w:t xml:space="preserve"> </w:t>
      </w:r>
      <w:proofErr w:type="spellStart"/>
      <w:r w:rsidRPr="00E014A5">
        <w:rPr>
          <w:b w:val="0"/>
          <w:bCs w:val="0"/>
          <w:color w:val="auto"/>
          <w:sz w:val="16"/>
          <w:szCs w:val="16"/>
        </w:rPr>
        <w:t>sprintf</w:t>
      </w:r>
      <w:proofErr w:type="spellEnd"/>
      <w:r w:rsidRPr="00E014A5">
        <w:rPr>
          <w:b w:val="0"/>
          <w:bCs w:val="0"/>
          <w:color w:val="auto"/>
          <w:sz w:val="16"/>
          <w:szCs w:val="16"/>
        </w:rPr>
        <w:t xml:space="preserve">(output, "%d", </w:t>
      </w:r>
      <w:proofErr w:type="spellStart"/>
      <w:r w:rsidRPr="00E014A5">
        <w:rPr>
          <w:b w:val="0"/>
          <w:bCs w:val="0"/>
          <w:color w:val="auto"/>
          <w:sz w:val="16"/>
          <w:szCs w:val="16"/>
        </w:rPr>
        <w:t>a+b</w:t>
      </w:r>
      <w:proofErr w:type="spellEnd"/>
      <w:proofErr w:type="gramStart"/>
      <w:r w:rsidRPr="00E014A5">
        <w:rPr>
          <w:b w:val="0"/>
          <w:bCs w:val="0"/>
          <w:color w:val="auto"/>
          <w:sz w:val="16"/>
          <w:szCs w:val="16"/>
        </w:rPr>
        <w:t>);</w:t>
      </w:r>
      <w:proofErr w:type="gramEnd"/>
    </w:p>
    <w:p w14:paraId="094FABA7"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r>
      <w:r w:rsidRPr="00E014A5">
        <w:rPr>
          <w:b w:val="0"/>
          <w:bCs w:val="0"/>
          <w:color w:val="auto"/>
          <w:sz w:val="16"/>
          <w:szCs w:val="16"/>
        </w:rPr>
        <w:tab/>
      </w:r>
      <w:r w:rsidRPr="00E014A5">
        <w:rPr>
          <w:b w:val="0"/>
          <w:bCs w:val="0"/>
          <w:color w:val="auto"/>
          <w:sz w:val="16"/>
          <w:szCs w:val="16"/>
        </w:rPr>
        <w:tab/>
        <w:t xml:space="preserve"> </w:t>
      </w:r>
      <w:proofErr w:type="gramStart"/>
      <w:r w:rsidRPr="00E014A5">
        <w:rPr>
          <w:b w:val="0"/>
          <w:bCs w:val="0"/>
          <w:color w:val="auto"/>
          <w:sz w:val="16"/>
          <w:szCs w:val="16"/>
        </w:rPr>
        <w:t>break;</w:t>
      </w:r>
      <w:proofErr w:type="gramEnd"/>
    </w:p>
    <w:p w14:paraId="5078D21A"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case '-':</w:t>
      </w:r>
    </w:p>
    <w:p w14:paraId="4620FE45"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r>
      <w:r w:rsidRPr="00E014A5">
        <w:rPr>
          <w:b w:val="0"/>
          <w:bCs w:val="0"/>
          <w:color w:val="auto"/>
          <w:sz w:val="16"/>
          <w:szCs w:val="16"/>
        </w:rPr>
        <w:tab/>
      </w:r>
      <w:r w:rsidRPr="00E014A5">
        <w:rPr>
          <w:b w:val="0"/>
          <w:bCs w:val="0"/>
          <w:color w:val="auto"/>
          <w:sz w:val="16"/>
          <w:szCs w:val="16"/>
        </w:rPr>
        <w:tab/>
        <w:t xml:space="preserve"> </w:t>
      </w:r>
      <w:proofErr w:type="spellStart"/>
      <w:r w:rsidRPr="00E014A5">
        <w:rPr>
          <w:b w:val="0"/>
          <w:bCs w:val="0"/>
          <w:color w:val="auto"/>
          <w:sz w:val="16"/>
          <w:szCs w:val="16"/>
        </w:rPr>
        <w:t>sprintf</w:t>
      </w:r>
      <w:proofErr w:type="spellEnd"/>
      <w:r w:rsidRPr="00E014A5">
        <w:rPr>
          <w:b w:val="0"/>
          <w:bCs w:val="0"/>
          <w:color w:val="auto"/>
          <w:sz w:val="16"/>
          <w:szCs w:val="16"/>
        </w:rPr>
        <w:t>(output, "%d", a-b</w:t>
      </w:r>
      <w:proofErr w:type="gramStart"/>
      <w:r w:rsidRPr="00E014A5">
        <w:rPr>
          <w:b w:val="0"/>
          <w:bCs w:val="0"/>
          <w:color w:val="auto"/>
          <w:sz w:val="16"/>
          <w:szCs w:val="16"/>
        </w:rPr>
        <w:t>);</w:t>
      </w:r>
      <w:proofErr w:type="gramEnd"/>
    </w:p>
    <w:p w14:paraId="7AC77A33"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r>
      <w:r w:rsidRPr="00E014A5">
        <w:rPr>
          <w:b w:val="0"/>
          <w:bCs w:val="0"/>
          <w:color w:val="auto"/>
          <w:sz w:val="16"/>
          <w:szCs w:val="16"/>
        </w:rPr>
        <w:tab/>
      </w:r>
      <w:r w:rsidRPr="00E014A5">
        <w:rPr>
          <w:b w:val="0"/>
          <w:bCs w:val="0"/>
          <w:color w:val="auto"/>
          <w:sz w:val="16"/>
          <w:szCs w:val="16"/>
        </w:rPr>
        <w:tab/>
        <w:t xml:space="preserve">  </w:t>
      </w:r>
      <w:proofErr w:type="gramStart"/>
      <w:r w:rsidRPr="00E014A5">
        <w:rPr>
          <w:b w:val="0"/>
          <w:bCs w:val="0"/>
          <w:color w:val="auto"/>
          <w:sz w:val="16"/>
          <w:szCs w:val="16"/>
        </w:rPr>
        <w:t>break;</w:t>
      </w:r>
      <w:proofErr w:type="gramEnd"/>
    </w:p>
    <w:p w14:paraId="51A7EE43"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case '*':</w:t>
      </w:r>
    </w:p>
    <w:p w14:paraId="326C645F"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r>
      <w:r w:rsidRPr="00E014A5">
        <w:rPr>
          <w:b w:val="0"/>
          <w:bCs w:val="0"/>
          <w:color w:val="auto"/>
          <w:sz w:val="16"/>
          <w:szCs w:val="16"/>
        </w:rPr>
        <w:tab/>
      </w:r>
      <w:r w:rsidRPr="00E014A5">
        <w:rPr>
          <w:b w:val="0"/>
          <w:bCs w:val="0"/>
          <w:color w:val="auto"/>
          <w:sz w:val="16"/>
          <w:szCs w:val="16"/>
        </w:rPr>
        <w:tab/>
        <w:t xml:space="preserve"> </w:t>
      </w:r>
      <w:proofErr w:type="spellStart"/>
      <w:r w:rsidRPr="00E014A5">
        <w:rPr>
          <w:b w:val="0"/>
          <w:bCs w:val="0"/>
          <w:color w:val="auto"/>
          <w:sz w:val="16"/>
          <w:szCs w:val="16"/>
        </w:rPr>
        <w:t>sprintf</w:t>
      </w:r>
      <w:proofErr w:type="spellEnd"/>
      <w:r w:rsidRPr="00E014A5">
        <w:rPr>
          <w:b w:val="0"/>
          <w:bCs w:val="0"/>
          <w:color w:val="auto"/>
          <w:sz w:val="16"/>
          <w:szCs w:val="16"/>
        </w:rPr>
        <w:t>(output, "%d", a*b</w:t>
      </w:r>
      <w:proofErr w:type="gramStart"/>
      <w:r w:rsidRPr="00E014A5">
        <w:rPr>
          <w:b w:val="0"/>
          <w:bCs w:val="0"/>
          <w:color w:val="auto"/>
          <w:sz w:val="16"/>
          <w:szCs w:val="16"/>
        </w:rPr>
        <w:t>);</w:t>
      </w:r>
      <w:proofErr w:type="gramEnd"/>
    </w:p>
    <w:p w14:paraId="035356CC"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r>
      <w:r w:rsidRPr="00E014A5">
        <w:rPr>
          <w:b w:val="0"/>
          <w:bCs w:val="0"/>
          <w:color w:val="auto"/>
          <w:sz w:val="16"/>
          <w:szCs w:val="16"/>
        </w:rPr>
        <w:tab/>
      </w:r>
      <w:r w:rsidRPr="00E014A5">
        <w:rPr>
          <w:b w:val="0"/>
          <w:bCs w:val="0"/>
          <w:color w:val="auto"/>
          <w:sz w:val="16"/>
          <w:szCs w:val="16"/>
        </w:rPr>
        <w:tab/>
        <w:t xml:space="preserve">  </w:t>
      </w:r>
      <w:proofErr w:type="gramStart"/>
      <w:r w:rsidRPr="00E014A5">
        <w:rPr>
          <w:b w:val="0"/>
          <w:bCs w:val="0"/>
          <w:color w:val="auto"/>
          <w:sz w:val="16"/>
          <w:szCs w:val="16"/>
        </w:rPr>
        <w:t>break;</w:t>
      </w:r>
      <w:proofErr w:type="gramEnd"/>
    </w:p>
    <w:p w14:paraId="2F35921F"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case '/':</w:t>
      </w:r>
    </w:p>
    <w:p w14:paraId="35338A14"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if(b != </w:t>
      </w:r>
      <w:proofErr w:type="gramStart"/>
      <w:r w:rsidRPr="00E014A5">
        <w:rPr>
          <w:b w:val="0"/>
          <w:bCs w:val="0"/>
          <w:color w:val="auto"/>
          <w:sz w:val="16"/>
          <w:szCs w:val="16"/>
        </w:rPr>
        <w:t>0){</w:t>
      </w:r>
      <w:proofErr w:type="gramEnd"/>
    </w:p>
    <w:p w14:paraId="1544F171"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r w:rsidRPr="00E014A5">
        <w:rPr>
          <w:b w:val="0"/>
          <w:bCs w:val="0"/>
          <w:color w:val="auto"/>
          <w:sz w:val="16"/>
          <w:szCs w:val="16"/>
        </w:rPr>
        <w:tab/>
        <w:t xml:space="preserve"> </w:t>
      </w:r>
      <w:proofErr w:type="spellStart"/>
      <w:r w:rsidRPr="00E014A5">
        <w:rPr>
          <w:b w:val="0"/>
          <w:bCs w:val="0"/>
          <w:color w:val="auto"/>
          <w:sz w:val="16"/>
          <w:szCs w:val="16"/>
        </w:rPr>
        <w:t>sprintf</w:t>
      </w:r>
      <w:proofErr w:type="spellEnd"/>
      <w:r w:rsidRPr="00E014A5">
        <w:rPr>
          <w:b w:val="0"/>
          <w:bCs w:val="0"/>
          <w:color w:val="auto"/>
          <w:sz w:val="16"/>
          <w:szCs w:val="16"/>
        </w:rPr>
        <w:t>(output, "%.2f", (float)a/b</w:t>
      </w:r>
      <w:proofErr w:type="gramStart"/>
      <w:r w:rsidRPr="00E014A5">
        <w:rPr>
          <w:b w:val="0"/>
          <w:bCs w:val="0"/>
          <w:color w:val="auto"/>
          <w:sz w:val="16"/>
          <w:szCs w:val="16"/>
        </w:rPr>
        <w:t>);</w:t>
      </w:r>
      <w:proofErr w:type="gramEnd"/>
    </w:p>
    <w:p w14:paraId="10EF3D2B"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lastRenderedPageBreak/>
        <w:tab/>
      </w:r>
      <w:r w:rsidRPr="00E014A5">
        <w:rPr>
          <w:b w:val="0"/>
          <w:bCs w:val="0"/>
          <w:color w:val="auto"/>
          <w:sz w:val="16"/>
          <w:szCs w:val="16"/>
        </w:rPr>
        <w:tab/>
      </w:r>
      <w:r w:rsidRPr="00E014A5">
        <w:rPr>
          <w:b w:val="0"/>
          <w:bCs w:val="0"/>
          <w:color w:val="auto"/>
          <w:sz w:val="16"/>
          <w:szCs w:val="16"/>
        </w:rPr>
        <w:tab/>
      </w:r>
      <w:r w:rsidRPr="00E014A5">
        <w:rPr>
          <w:b w:val="0"/>
          <w:bCs w:val="0"/>
          <w:color w:val="auto"/>
          <w:sz w:val="16"/>
          <w:szCs w:val="16"/>
        </w:rPr>
        <w:tab/>
        <w:t>}</w:t>
      </w:r>
    </w:p>
    <w:p w14:paraId="450A482D"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else {</w:t>
      </w:r>
    </w:p>
    <w:p w14:paraId="367FD0F9"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r w:rsidRPr="00E014A5">
        <w:rPr>
          <w:b w:val="0"/>
          <w:bCs w:val="0"/>
          <w:color w:val="auto"/>
          <w:sz w:val="16"/>
          <w:szCs w:val="16"/>
        </w:rPr>
        <w:tab/>
      </w:r>
      <w:proofErr w:type="spellStart"/>
      <w:r w:rsidRPr="00E014A5">
        <w:rPr>
          <w:b w:val="0"/>
          <w:bCs w:val="0"/>
          <w:color w:val="auto"/>
          <w:sz w:val="16"/>
          <w:szCs w:val="16"/>
        </w:rPr>
        <w:t>sprintf</w:t>
      </w:r>
      <w:proofErr w:type="spellEnd"/>
      <w:r w:rsidRPr="00E014A5">
        <w:rPr>
          <w:b w:val="0"/>
          <w:bCs w:val="0"/>
          <w:color w:val="auto"/>
          <w:sz w:val="16"/>
          <w:szCs w:val="16"/>
        </w:rPr>
        <w:t>(output, "Division by zero!"</w:t>
      </w:r>
      <w:proofErr w:type="gramStart"/>
      <w:r w:rsidRPr="00E014A5">
        <w:rPr>
          <w:b w:val="0"/>
          <w:bCs w:val="0"/>
          <w:color w:val="auto"/>
          <w:sz w:val="16"/>
          <w:szCs w:val="16"/>
        </w:rPr>
        <w:t>);</w:t>
      </w:r>
      <w:proofErr w:type="gramEnd"/>
    </w:p>
    <w:p w14:paraId="6080A624"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r>
      <w:r w:rsidRPr="00E014A5">
        <w:rPr>
          <w:b w:val="0"/>
          <w:bCs w:val="0"/>
          <w:color w:val="auto"/>
          <w:sz w:val="16"/>
          <w:szCs w:val="16"/>
        </w:rPr>
        <w:tab/>
      </w:r>
      <w:r w:rsidRPr="00E014A5">
        <w:rPr>
          <w:b w:val="0"/>
          <w:bCs w:val="0"/>
          <w:color w:val="auto"/>
          <w:sz w:val="16"/>
          <w:szCs w:val="16"/>
        </w:rPr>
        <w:tab/>
      </w:r>
      <w:r w:rsidRPr="00E014A5">
        <w:rPr>
          <w:b w:val="0"/>
          <w:bCs w:val="0"/>
          <w:color w:val="auto"/>
          <w:sz w:val="16"/>
          <w:szCs w:val="16"/>
        </w:rPr>
        <w:tab/>
        <w:t>}</w:t>
      </w:r>
    </w:p>
    <w:p w14:paraId="42728A12"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gramStart"/>
      <w:r w:rsidRPr="00E014A5">
        <w:rPr>
          <w:b w:val="0"/>
          <w:bCs w:val="0"/>
          <w:color w:val="auto"/>
          <w:sz w:val="16"/>
          <w:szCs w:val="16"/>
        </w:rPr>
        <w:t>break;</w:t>
      </w:r>
      <w:proofErr w:type="gramEnd"/>
    </w:p>
    <w:p w14:paraId="3F27A9F5"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default:</w:t>
      </w:r>
    </w:p>
    <w:p w14:paraId="6FAFF88A"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r>
      <w:r w:rsidRPr="00E014A5">
        <w:rPr>
          <w:b w:val="0"/>
          <w:bCs w:val="0"/>
          <w:color w:val="auto"/>
          <w:sz w:val="16"/>
          <w:szCs w:val="16"/>
        </w:rPr>
        <w:tab/>
      </w:r>
      <w:r w:rsidRPr="00E014A5">
        <w:rPr>
          <w:b w:val="0"/>
          <w:bCs w:val="0"/>
          <w:color w:val="auto"/>
          <w:sz w:val="16"/>
          <w:szCs w:val="16"/>
        </w:rPr>
        <w:tab/>
        <w:t xml:space="preserve"> </w:t>
      </w:r>
      <w:proofErr w:type="spellStart"/>
      <w:r w:rsidRPr="00E014A5">
        <w:rPr>
          <w:b w:val="0"/>
          <w:bCs w:val="0"/>
          <w:color w:val="auto"/>
          <w:sz w:val="16"/>
          <w:szCs w:val="16"/>
        </w:rPr>
        <w:t>sprintf</w:t>
      </w:r>
      <w:proofErr w:type="spellEnd"/>
      <w:r w:rsidRPr="00E014A5">
        <w:rPr>
          <w:b w:val="0"/>
          <w:bCs w:val="0"/>
          <w:color w:val="auto"/>
          <w:sz w:val="16"/>
          <w:szCs w:val="16"/>
        </w:rPr>
        <w:t>(output, "Invalid operator!"</w:t>
      </w:r>
      <w:proofErr w:type="gramStart"/>
      <w:r w:rsidRPr="00E014A5">
        <w:rPr>
          <w:b w:val="0"/>
          <w:bCs w:val="0"/>
          <w:color w:val="auto"/>
          <w:sz w:val="16"/>
          <w:szCs w:val="16"/>
        </w:rPr>
        <w:t>);</w:t>
      </w:r>
      <w:proofErr w:type="gramEnd"/>
    </w:p>
    <w:p w14:paraId="4CDEAC7C"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
    <w:p w14:paraId="158BEFAF"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printf</w:t>
      </w:r>
      <w:proofErr w:type="spellEnd"/>
      <w:r w:rsidRPr="00E014A5">
        <w:rPr>
          <w:b w:val="0"/>
          <w:bCs w:val="0"/>
          <w:color w:val="auto"/>
          <w:sz w:val="16"/>
          <w:szCs w:val="16"/>
        </w:rPr>
        <w:t>("Result: %s\n", output</w:t>
      </w:r>
      <w:proofErr w:type="gramStart"/>
      <w:r w:rsidRPr="00E014A5">
        <w:rPr>
          <w:b w:val="0"/>
          <w:bCs w:val="0"/>
          <w:color w:val="auto"/>
          <w:sz w:val="16"/>
          <w:szCs w:val="16"/>
        </w:rPr>
        <w:t>);</w:t>
      </w:r>
      <w:proofErr w:type="gramEnd"/>
    </w:p>
    <w:p w14:paraId="3476CFDC" w14:textId="77777777" w:rsidR="00E014A5" w:rsidRPr="00E014A5" w:rsidRDefault="00E014A5" w:rsidP="00E014A5">
      <w:pPr>
        <w:pStyle w:val="Heading3"/>
        <w:rPr>
          <w:b w:val="0"/>
          <w:bCs w:val="0"/>
          <w:color w:val="auto"/>
          <w:sz w:val="16"/>
          <w:szCs w:val="16"/>
        </w:rPr>
      </w:pPr>
    </w:p>
    <w:p w14:paraId="4D11091B"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char *user = </w:t>
      </w:r>
      <w:proofErr w:type="gramStart"/>
      <w:r w:rsidRPr="00E014A5">
        <w:rPr>
          <w:b w:val="0"/>
          <w:bCs w:val="0"/>
          <w:color w:val="auto"/>
          <w:sz w:val="16"/>
          <w:szCs w:val="16"/>
        </w:rPr>
        <w:t>input;</w:t>
      </w:r>
      <w:proofErr w:type="gramEnd"/>
    </w:p>
    <w:p w14:paraId="21973703"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char *bot = </w:t>
      </w:r>
      <w:proofErr w:type="gramStart"/>
      <w:r w:rsidRPr="00E014A5">
        <w:rPr>
          <w:b w:val="0"/>
          <w:bCs w:val="0"/>
          <w:color w:val="auto"/>
          <w:sz w:val="16"/>
          <w:szCs w:val="16"/>
        </w:rPr>
        <w:t>output;</w:t>
      </w:r>
      <w:proofErr w:type="gramEnd"/>
    </w:p>
    <w:p w14:paraId="41263EA3"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savechat</w:t>
      </w:r>
      <w:proofErr w:type="spellEnd"/>
      <w:r w:rsidRPr="00E014A5">
        <w:rPr>
          <w:b w:val="0"/>
          <w:bCs w:val="0"/>
          <w:color w:val="auto"/>
          <w:sz w:val="16"/>
          <w:szCs w:val="16"/>
        </w:rPr>
        <w:t>(&amp;user, &amp;bot</w:t>
      </w:r>
      <w:proofErr w:type="gramStart"/>
      <w:r w:rsidRPr="00E014A5">
        <w:rPr>
          <w:b w:val="0"/>
          <w:bCs w:val="0"/>
          <w:color w:val="auto"/>
          <w:sz w:val="16"/>
          <w:szCs w:val="16"/>
        </w:rPr>
        <w:t>);</w:t>
      </w:r>
      <w:proofErr w:type="gramEnd"/>
    </w:p>
    <w:p w14:paraId="733DD72B"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
    <w:p w14:paraId="2674724D"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printf</w:t>
      </w:r>
      <w:proofErr w:type="spellEnd"/>
      <w:r w:rsidRPr="00E014A5">
        <w:rPr>
          <w:b w:val="0"/>
          <w:bCs w:val="0"/>
          <w:color w:val="auto"/>
          <w:sz w:val="16"/>
          <w:szCs w:val="16"/>
        </w:rPr>
        <w:t>("--- Exiting Math Mode ---\n\n"</w:t>
      </w:r>
      <w:proofErr w:type="gramStart"/>
      <w:r w:rsidRPr="00E014A5">
        <w:rPr>
          <w:b w:val="0"/>
          <w:bCs w:val="0"/>
          <w:color w:val="auto"/>
          <w:sz w:val="16"/>
          <w:szCs w:val="16"/>
        </w:rPr>
        <w:t>);</w:t>
      </w:r>
      <w:proofErr w:type="gramEnd"/>
    </w:p>
    <w:p w14:paraId="5C51BA2E"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w:t>
      </w:r>
    </w:p>
    <w:p w14:paraId="4660581E" w14:textId="77777777" w:rsidR="00E014A5" w:rsidRPr="00E014A5" w:rsidRDefault="00E014A5" w:rsidP="00E014A5">
      <w:pPr>
        <w:pStyle w:val="Heading3"/>
        <w:rPr>
          <w:b w:val="0"/>
          <w:bCs w:val="0"/>
          <w:color w:val="auto"/>
          <w:sz w:val="16"/>
          <w:szCs w:val="16"/>
        </w:rPr>
      </w:pPr>
    </w:p>
    <w:p w14:paraId="792155D4"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void programming(void (*</w:t>
      </w:r>
      <w:proofErr w:type="spellStart"/>
      <w:r w:rsidRPr="00E014A5">
        <w:rPr>
          <w:b w:val="0"/>
          <w:bCs w:val="0"/>
          <w:color w:val="auto"/>
          <w:sz w:val="16"/>
          <w:szCs w:val="16"/>
        </w:rPr>
        <w:t>savechat</w:t>
      </w:r>
      <w:proofErr w:type="spellEnd"/>
      <w:r w:rsidRPr="00E014A5">
        <w:rPr>
          <w:b w:val="0"/>
          <w:bCs w:val="0"/>
          <w:color w:val="auto"/>
          <w:sz w:val="16"/>
          <w:szCs w:val="16"/>
        </w:rPr>
        <w:t>)(char **,char **</w:t>
      </w:r>
      <w:proofErr w:type="gramStart"/>
      <w:r w:rsidRPr="00E014A5">
        <w:rPr>
          <w:b w:val="0"/>
          <w:bCs w:val="0"/>
          <w:color w:val="auto"/>
          <w:sz w:val="16"/>
          <w:szCs w:val="16"/>
        </w:rPr>
        <w:t>)){</w:t>
      </w:r>
      <w:proofErr w:type="gramEnd"/>
    </w:p>
    <w:p w14:paraId="0EE6AB8B"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r>
      <w:proofErr w:type="spellStart"/>
      <w:r w:rsidRPr="00E014A5">
        <w:rPr>
          <w:b w:val="0"/>
          <w:bCs w:val="0"/>
          <w:color w:val="auto"/>
          <w:sz w:val="16"/>
          <w:szCs w:val="16"/>
        </w:rPr>
        <w:t>printf</w:t>
      </w:r>
      <w:proofErr w:type="spellEnd"/>
      <w:r w:rsidRPr="00E014A5">
        <w:rPr>
          <w:b w:val="0"/>
          <w:bCs w:val="0"/>
          <w:color w:val="auto"/>
          <w:sz w:val="16"/>
          <w:szCs w:val="16"/>
        </w:rPr>
        <w:t>("----Programming Mode----\n"</w:t>
      </w:r>
      <w:proofErr w:type="gramStart"/>
      <w:r w:rsidRPr="00E014A5">
        <w:rPr>
          <w:b w:val="0"/>
          <w:bCs w:val="0"/>
          <w:color w:val="auto"/>
          <w:sz w:val="16"/>
          <w:szCs w:val="16"/>
        </w:rPr>
        <w:t>);</w:t>
      </w:r>
      <w:proofErr w:type="gramEnd"/>
    </w:p>
    <w:p w14:paraId="424F9AFC"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r>
      <w:proofErr w:type="spellStart"/>
      <w:r w:rsidRPr="00E014A5">
        <w:rPr>
          <w:b w:val="0"/>
          <w:bCs w:val="0"/>
          <w:color w:val="auto"/>
          <w:sz w:val="16"/>
          <w:szCs w:val="16"/>
        </w:rPr>
        <w:t>printf</w:t>
      </w:r>
      <w:proofErr w:type="spellEnd"/>
      <w:r w:rsidRPr="00E014A5">
        <w:rPr>
          <w:b w:val="0"/>
          <w:bCs w:val="0"/>
          <w:color w:val="auto"/>
          <w:sz w:val="16"/>
          <w:szCs w:val="16"/>
        </w:rPr>
        <w:t>("</w:t>
      </w:r>
      <w:proofErr w:type="spellStart"/>
      <w:r w:rsidRPr="00E014A5">
        <w:rPr>
          <w:b w:val="0"/>
          <w:bCs w:val="0"/>
          <w:color w:val="auto"/>
          <w:sz w:val="16"/>
          <w:szCs w:val="16"/>
        </w:rPr>
        <w:t>i</w:t>
      </w:r>
      <w:proofErr w:type="spellEnd"/>
      <w:r w:rsidRPr="00E014A5">
        <w:rPr>
          <w:b w:val="0"/>
          <w:bCs w:val="0"/>
          <w:color w:val="auto"/>
          <w:sz w:val="16"/>
          <w:szCs w:val="16"/>
        </w:rPr>
        <w:t xml:space="preserve"> can tell you about these topics:"</w:t>
      </w:r>
      <w:proofErr w:type="gramStart"/>
      <w:r w:rsidRPr="00E014A5">
        <w:rPr>
          <w:b w:val="0"/>
          <w:bCs w:val="0"/>
          <w:color w:val="auto"/>
          <w:sz w:val="16"/>
          <w:szCs w:val="16"/>
        </w:rPr>
        <w:t>);</w:t>
      </w:r>
      <w:proofErr w:type="gramEnd"/>
    </w:p>
    <w:p w14:paraId="02F984D3"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r>
      <w:proofErr w:type="spellStart"/>
      <w:r w:rsidRPr="00E014A5">
        <w:rPr>
          <w:b w:val="0"/>
          <w:bCs w:val="0"/>
          <w:color w:val="auto"/>
          <w:sz w:val="16"/>
          <w:szCs w:val="16"/>
        </w:rPr>
        <w:t>printf</w:t>
      </w:r>
      <w:proofErr w:type="spellEnd"/>
      <w:r w:rsidRPr="00E014A5">
        <w:rPr>
          <w:b w:val="0"/>
          <w:bCs w:val="0"/>
          <w:color w:val="auto"/>
          <w:sz w:val="16"/>
          <w:szCs w:val="16"/>
        </w:rPr>
        <w:t xml:space="preserve">(" variables, loops, functions, arrays, pointers, strings, structures, files, conditions, operators, switch, </w:t>
      </w:r>
      <w:proofErr w:type="spellStart"/>
      <w:r w:rsidRPr="00E014A5">
        <w:rPr>
          <w:b w:val="0"/>
          <w:bCs w:val="0"/>
          <w:color w:val="auto"/>
          <w:sz w:val="16"/>
          <w:szCs w:val="16"/>
        </w:rPr>
        <w:t>dma</w:t>
      </w:r>
      <w:proofErr w:type="spellEnd"/>
      <w:r w:rsidRPr="00E014A5">
        <w:rPr>
          <w:b w:val="0"/>
          <w:bCs w:val="0"/>
          <w:color w:val="auto"/>
          <w:sz w:val="16"/>
          <w:szCs w:val="16"/>
        </w:rPr>
        <w:t>\n"</w:t>
      </w:r>
      <w:proofErr w:type="gramStart"/>
      <w:r w:rsidRPr="00E014A5">
        <w:rPr>
          <w:b w:val="0"/>
          <w:bCs w:val="0"/>
          <w:color w:val="auto"/>
          <w:sz w:val="16"/>
          <w:szCs w:val="16"/>
        </w:rPr>
        <w:t>);</w:t>
      </w:r>
      <w:proofErr w:type="gramEnd"/>
    </w:p>
    <w:p w14:paraId="39694CDF"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printf</w:t>
      </w:r>
      <w:proofErr w:type="spellEnd"/>
      <w:r w:rsidRPr="00E014A5">
        <w:rPr>
          <w:b w:val="0"/>
          <w:bCs w:val="0"/>
          <w:color w:val="auto"/>
          <w:sz w:val="16"/>
          <w:szCs w:val="16"/>
        </w:rPr>
        <w:t>("Type 'exit' to leave programming mode\n"</w:t>
      </w:r>
      <w:proofErr w:type="gramStart"/>
      <w:r w:rsidRPr="00E014A5">
        <w:rPr>
          <w:b w:val="0"/>
          <w:bCs w:val="0"/>
          <w:color w:val="auto"/>
          <w:sz w:val="16"/>
          <w:szCs w:val="16"/>
        </w:rPr>
        <w:t>);</w:t>
      </w:r>
      <w:proofErr w:type="gramEnd"/>
    </w:p>
    <w:p w14:paraId="17B6E607" w14:textId="77777777" w:rsidR="00E014A5" w:rsidRPr="00E014A5" w:rsidRDefault="00E014A5" w:rsidP="00E014A5">
      <w:pPr>
        <w:pStyle w:val="Heading3"/>
        <w:rPr>
          <w:b w:val="0"/>
          <w:bCs w:val="0"/>
          <w:color w:val="auto"/>
          <w:sz w:val="16"/>
          <w:szCs w:val="16"/>
        </w:rPr>
      </w:pPr>
    </w:p>
    <w:p w14:paraId="5EA34AF2"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char topic[50], reply[200</w:t>
      </w:r>
      <w:proofErr w:type="gramStart"/>
      <w:r w:rsidRPr="00E014A5">
        <w:rPr>
          <w:b w:val="0"/>
          <w:bCs w:val="0"/>
          <w:color w:val="auto"/>
          <w:sz w:val="16"/>
          <w:szCs w:val="16"/>
        </w:rPr>
        <w:t>];</w:t>
      </w:r>
      <w:proofErr w:type="gramEnd"/>
    </w:p>
    <w:p w14:paraId="397F0CCB"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while(</w:t>
      </w:r>
      <w:proofErr w:type="gramStart"/>
      <w:r w:rsidRPr="00E014A5">
        <w:rPr>
          <w:b w:val="0"/>
          <w:bCs w:val="0"/>
          <w:color w:val="auto"/>
          <w:sz w:val="16"/>
          <w:szCs w:val="16"/>
        </w:rPr>
        <w:t>1){</w:t>
      </w:r>
      <w:proofErr w:type="gramEnd"/>
    </w:p>
    <w:p w14:paraId="5A1A8A48"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r w:rsidRPr="00E014A5">
        <w:rPr>
          <w:b w:val="0"/>
          <w:bCs w:val="0"/>
          <w:color w:val="auto"/>
          <w:sz w:val="16"/>
          <w:szCs w:val="16"/>
        </w:rPr>
        <w:tab/>
      </w:r>
      <w:proofErr w:type="spellStart"/>
      <w:r w:rsidRPr="00E014A5">
        <w:rPr>
          <w:b w:val="0"/>
          <w:bCs w:val="0"/>
          <w:color w:val="auto"/>
          <w:sz w:val="16"/>
          <w:szCs w:val="16"/>
        </w:rPr>
        <w:t>printf</w:t>
      </w:r>
      <w:proofErr w:type="spellEnd"/>
      <w:r w:rsidRPr="00E014A5">
        <w:rPr>
          <w:b w:val="0"/>
          <w:bCs w:val="0"/>
          <w:color w:val="auto"/>
          <w:sz w:val="16"/>
          <w:szCs w:val="16"/>
        </w:rPr>
        <w:t>("Enter the topic name: "</w:t>
      </w:r>
      <w:proofErr w:type="gramStart"/>
      <w:r w:rsidRPr="00E014A5">
        <w:rPr>
          <w:b w:val="0"/>
          <w:bCs w:val="0"/>
          <w:color w:val="auto"/>
          <w:sz w:val="16"/>
          <w:szCs w:val="16"/>
        </w:rPr>
        <w:t>);</w:t>
      </w:r>
      <w:proofErr w:type="gramEnd"/>
    </w:p>
    <w:p w14:paraId="4737D162"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r w:rsidRPr="00E014A5">
        <w:rPr>
          <w:b w:val="0"/>
          <w:bCs w:val="0"/>
          <w:color w:val="auto"/>
          <w:sz w:val="16"/>
          <w:szCs w:val="16"/>
        </w:rPr>
        <w:tab/>
      </w:r>
      <w:proofErr w:type="spellStart"/>
      <w:r w:rsidRPr="00E014A5">
        <w:rPr>
          <w:b w:val="0"/>
          <w:bCs w:val="0"/>
          <w:color w:val="auto"/>
          <w:sz w:val="16"/>
          <w:szCs w:val="16"/>
        </w:rPr>
        <w:t>scanf</w:t>
      </w:r>
      <w:proofErr w:type="spellEnd"/>
      <w:r w:rsidRPr="00E014A5">
        <w:rPr>
          <w:b w:val="0"/>
          <w:bCs w:val="0"/>
          <w:color w:val="auto"/>
          <w:sz w:val="16"/>
          <w:szCs w:val="16"/>
        </w:rPr>
        <w:t>("%</w:t>
      </w:r>
      <w:proofErr w:type="spellStart"/>
      <w:r w:rsidRPr="00E014A5">
        <w:rPr>
          <w:b w:val="0"/>
          <w:bCs w:val="0"/>
          <w:color w:val="auto"/>
          <w:sz w:val="16"/>
          <w:szCs w:val="16"/>
        </w:rPr>
        <w:t>s",topic</w:t>
      </w:r>
      <w:proofErr w:type="spellEnd"/>
      <w:proofErr w:type="gramStart"/>
      <w:r w:rsidRPr="00E014A5">
        <w:rPr>
          <w:b w:val="0"/>
          <w:bCs w:val="0"/>
          <w:color w:val="auto"/>
          <w:sz w:val="16"/>
          <w:szCs w:val="16"/>
        </w:rPr>
        <w:t>);</w:t>
      </w:r>
      <w:proofErr w:type="gramEnd"/>
    </w:p>
    <w:p w14:paraId="436885A7"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r w:rsidRPr="00E014A5">
        <w:rPr>
          <w:b w:val="0"/>
          <w:bCs w:val="0"/>
          <w:color w:val="auto"/>
          <w:sz w:val="16"/>
          <w:szCs w:val="16"/>
        </w:rPr>
        <w:tab/>
      </w:r>
      <w:proofErr w:type="spellStart"/>
      <w:r w:rsidRPr="00E014A5">
        <w:rPr>
          <w:b w:val="0"/>
          <w:bCs w:val="0"/>
          <w:color w:val="auto"/>
          <w:sz w:val="16"/>
          <w:szCs w:val="16"/>
        </w:rPr>
        <w:t>toLower</w:t>
      </w:r>
      <w:proofErr w:type="spellEnd"/>
      <w:r w:rsidRPr="00E014A5">
        <w:rPr>
          <w:b w:val="0"/>
          <w:bCs w:val="0"/>
          <w:color w:val="auto"/>
          <w:sz w:val="16"/>
          <w:szCs w:val="16"/>
        </w:rPr>
        <w:t>(topic</w:t>
      </w:r>
      <w:proofErr w:type="gramStart"/>
      <w:r w:rsidRPr="00E014A5">
        <w:rPr>
          <w:b w:val="0"/>
          <w:bCs w:val="0"/>
          <w:color w:val="auto"/>
          <w:sz w:val="16"/>
          <w:szCs w:val="16"/>
        </w:rPr>
        <w:t>);</w:t>
      </w:r>
      <w:proofErr w:type="gramEnd"/>
    </w:p>
    <w:p w14:paraId="1BDC2479"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r w:rsidRPr="00E014A5">
        <w:rPr>
          <w:b w:val="0"/>
          <w:bCs w:val="0"/>
          <w:color w:val="auto"/>
          <w:sz w:val="16"/>
          <w:szCs w:val="16"/>
        </w:rPr>
        <w:tab/>
        <w:t xml:space="preserve"> if(</w:t>
      </w:r>
      <w:proofErr w:type="spellStart"/>
      <w:r w:rsidRPr="00E014A5">
        <w:rPr>
          <w:b w:val="0"/>
          <w:bCs w:val="0"/>
          <w:color w:val="auto"/>
          <w:sz w:val="16"/>
          <w:szCs w:val="16"/>
        </w:rPr>
        <w:t>strstr</w:t>
      </w:r>
      <w:proofErr w:type="spellEnd"/>
      <w:r w:rsidRPr="00E014A5">
        <w:rPr>
          <w:b w:val="0"/>
          <w:bCs w:val="0"/>
          <w:color w:val="auto"/>
          <w:sz w:val="16"/>
          <w:szCs w:val="16"/>
        </w:rPr>
        <w:t>(</w:t>
      </w:r>
      <w:proofErr w:type="spellStart"/>
      <w:r w:rsidRPr="00E014A5">
        <w:rPr>
          <w:b w:val="0"/>
          <w:bCs w:val="0"/>
          <w:color w:val="auto"/>
          <w:sz w:val="16"/>
          <w:szCs w:val="16"/>
        </w:rPr>
        <w:t>topic,"exit</w:t>
      </w:r>
      <w:proofErr w:type="spellEnd"/>
      <w:r w:rsidRPr="00E014A5">
        <w:rPr>
          <w:b w:val="0"/>
          <w:bCs w:val="0"/>
          <w:color w:val="auto"/>
          <w:sz w:val="16"/>
          <w:szCs w:val="16"/>
        </w:rPr>
        <w:t>"</w:t>
      </w:r>
      <w:proofErr w:type="gramStart"/>
      <w:r w:rsidRPr="00E014A5">
        <w:rPr>
          <w:b w:val="0"/>
          <w:bCs w:val="0"/>
          <w:color w:val="auto"/>
          <w:sz w:val="16"/>
          <w:szCs w:val="16"/>
        </w:rPr>
        <w:t>)){</w:t>
      </w:r>
      <w:proofErr w:type="gramEnd"/>
    </w:p>
    <w:p w14:paraId="676FF066"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r w:rsidRPr="00E014A5">
        <w:rPr>
          <w:b w:val="0"/>
          <w:bCs w:val="0"/>
          <w:color w:val="auto"/>
          <w:sz w:val="16"/>
          <w:szCs w:val="16"/>
        </w:rPr>
        <w:tab/>
        <w:t xml:space="preserve">  </w:t>
      </w:r>
      <w:proofErr w:type="gramStart"/>
      <w:r w:rsidRPr="00E014A5">
        <w:rPr>
          <w:b w:val="0"/>
          <w:bCs w:val="0"/>
          <w:color w:val="auto"/>
          <w:sz w:val="16"/>
          <w:szCs w:val="16"/>
        </w:rPr>
        <w:t>break;</w:t>
      </w:r>
      <w:proofErr w:type="gramEnd"/>
      <w:r w:rsidRPr="00E014A5">
        <w:rPr>
          <w:b w:val="0"/>
          <w:bCs w:val="0"/>
          <w:color w:val="auto"/>
          <w:sz w:val="16"/>
          <w:szCs w:val="16"/>
        </w:rPr>
        <w:tab/>
      </w:r>
    </w:p>
    <w:p w14:paraId="4C666CF8"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r>
      <w:r w:rsidRPr="00E014A5">
        <w:rPr>
          <w:b w:val="0"/>
          <w:bCs w:val="0"/>
          <w:color w:val="auto"/>
          <w:sz w:val="16"/>
          <w:szCs w:val="16"/>
        </w:rPr>
        <w:tab/>
        <w:t xml:space="preserve"> } </w:t>
      </w:r>
    </w:p>
    <w:p w14:paraId="106F3FDC"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lastRenderedPageBreak/>
        <w:t xml:space="preserve">        else if(</w:t>
      </w:r>
      <w:proofErr w:type="spellStart"/>
      <w:r w:rsidRPr="00E014A5">
        <w:rPr>
          <w:b w:val="0"/>
          <w:bCs w:val="0"/>
          <w:color w:val="auto"/>
          <w:sz w:val="16"/>
          <w:szCs w:val="16"/>
        </w:rPr>
        <w:t>strstr</w:t>
      </w:r>
      <w:proofErr w:type="spellEnd"/>
      <w:r w:rsidRPr="00E014A5">
        <w:rPr>
          <w:b w:val="0"/>
          <w:bCs w:val="0"/>
          <w:color w:val="auto"/>
          <w:sz w:val="16"/>
          <w:szCs w:val="16"/>
        </w:rPr>
        <w:t>(</w:t>
      </w:r>
      <w:proofErr w:type="spellStart"/>
      <w:r w:rsidRPr="00E014A5">
        <w:rPr>
          <w:b w:val="0"/>
          <w:bCs w:val="0"/>
          <w:color w:val="auto"/>
          <w:sz w:val="16"/>
          <w:szCs w:val="16"/>
        </w:rPr>
        <w:t>topic,"variables</w:t>
      </w:r>
      <w:proofErr w:type="spellEnd"/>
      <w:r w:rsidRPr="00E014A5">
        <w:rPr>
          <w:b w:val="0"/>
          <w:bCs w:val="0"/>
          <w:color w:val="auto"/>
          <w:sz w:val="16"/>
          <w:szCs w:val="16"/>
        </w:rPr>
        <w:t>"</w:t>
      </w:r>
      <w:proofErr w:type="gramStart"/>
      <w:r w:rsidRPr="00E014A5">
        <w:rPr>
          <w:b w:val="0"/>
          <w:bCs w:val="0"/>
          <w:color w:val="auto"/>
          <w:sz w:val="16"/>
          <w:szCs w:val="16"/>
        </w:rPr>
        <w:t>)){</w:t>
      </w:r>
      <w:proofErr w:type="gramEnd"/>
    </w:p>
    <w:p w14:paraId="16F1A5A1"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strcpy</w:t>
      </w:r>
      <w:proofErr w:type="spellEnd"/>
      <w:r w:rsidRPr="00E014A5">
        <w:rPr>
          <w:b w:val="0"/>
          <w:bCs w:val="0"/>
          <w:color w:val="auto"/>
          <w:sz w:val="16"/>
          <w:szCs w:val="16"/>
        </w:rPr>
        <w:t>(</w:t>
      </w:r>
      <w:proofErr w:type="spellStart"/>
      <w:r w:rsidRPr="00E014A5">
        <w:rPr>
          <w:b w:val="0"/>
          <w:bCs w:val="0"/>
          <w:color w:val="auto"/>
          <w:sz w:val="16"/>
          <w:szCs w:val="16"/>
        </w:rPr>
        <w:t>reply,"Variables</w:t>
      </w:r>
      <w:proofErr w:type="spellEnd"/>
      <w:r w:rsidRPr="00E014A5">
        <w:rPr>
          <w:b w:val="0"/>
          <w:bCs w:val="0"/>
          <w:color w:val="auto"/>
          <w:sz w:val="16"/>
          <w:szCs w:val="16"/>
        </w:rPr>
        <w:t xml:space="preserve"> store data. Example: int x = 5;"</w:t>
      </w:r>
      <w:proofErr w:type="gramStart"/>
      <w:r w:rsidRPr="00E014A5">
        <w:rPr>
          <w:b w:val="0"/>
          <w:bCs w:val="0"/>
          <w:color w:val="auto"/>
          <w:sz w:val="16"/>
          <w:szCs w:val="16"/>
        </w:rPr>
        <w:t>);</w:t>
      </w:r>
      <w:proofErr w:type="gramEnd"/>
    </w:p>
    <w:p w14:paraId="4F6BC8A3"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w:t>
      </w:r>
    </w:p>
    <w:p w14:paraId="74FCE310"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else if(</w:t>
      </w:r>
      <w:proofErr w:type="spellStart"/>
      <w:r w:rsidRPr="00E014A5">
        <w:rPr>
          <w:b w:val="0"/>
          <w:bCs w:val="0"/>
          <w:color w:val="auto"/>
          <w:sz w:val="16"/>
          <w:szCs w:val="16"/>
        </w:rPr>
        <w:t>strstr</w:t>
      </w:r>
      <w:proofErr w:type="spellEnd"/>
      <w:r w:rsidRPr="00E014A5">
        <w:rPr>
          <w:b w:val="0"/>
          <w:bCs w:val="0"/>
          <w:color w:val="auto"/>
          <w:sz w:val="16"/>
          <w:szCs w:val="16"/>
        </w:rPr>
        <w:t>(</w:t>
      </w:r>
      <w:proofErr w:type="spellStart"/>
      <w:r w:rsidRPr="00E014A5">
        <w:rPr>
          <w:b w:val="0"/>
          <w:bCs w:val="0"/>
          <w:color w:val="auto"/>
          <w:sz w:val="16"/>
          <w:szCs w:val="16"/>
        </w:rPr>
        <w:t>topic,"loops</w:t>
      </w:r>
      <w:proofErr w:type="spellEnd"/>
      <w:r w:rsidRPr="00E014A5">
        <w:rPr>
          <w:b w:val="0"/>
          <w:bCs w:val="0"/>
          <w:color w:val="auto"/>
          <w:sz w:val="16"/>
          <w:szCs w:val="16"/>
        </w:rPr>
        <w:t>"</w:t>
      </w:r>
      <w:proofErr w:type="gramStart"/>
      <w:r w:rsidRPr="00E014A5">
        <w:rPr>
          <w:b w:val="0"/>
          <w:bCs w:val="0"/>
          <w:color w:val="auto"/>
          <w:sz w:val="16"/>
          <w:szCs w:val="16"/>
        </w:rPr>
        <w:t>)){</w:t>
      </w:r>
      <w:proofErr w:type="gramEnd"/>
    </w:p>
    <w:p w14:paraId="249FD274"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strcpy</w:t>
      </w:r>
      <w:proofErr w:type="spellEnd"/>
      <w:r w:rsidRPr="00E014A5">
        <w:rPr>
          <w:b w:val="0"/>
          <w:bCs w:val="0"/>
          <w:color w:val="auto"/>
          <w:sz w:val="16"/>
          <w:szCs w:val="16"/>
        </w:rPr>
        <w:t>(</w:t>
      </w:r>
      <w:proofErr w:type="spellStart"/>
      <w:r w:rsidRPr="00E014A5">
        <w:rPr>
          <w:b w:val="0"/>
          <w:bCs w:val="0"/>
          <w:color w:val="auto"/>
          <w:sz w:val="16"/>
          <w:szCs w:val="16"/>
        </w:rPr>
        <w:t>reply,"Loops</w:t>
      </w:r>
      <w:proofErr w:type="spellEnd"/>
      <w:r w:rsidRPr="00E014A5">
        <w:rPr>
          <w:b w:val="0"/>
          <w:bCs w:val="0"/>
          <w:color w:val="auto"/>
          <w:sz w:val="16"/>
          <w:szCs w:val="16"/>
        </w:rPr>
        <w:t xml:space="preserve"> repeat code. Example: for(int </w:t>
      </w:r>
      <w:proofErr w:type="spellStart"/>
      <w:r w:rsidRPr="00E014A5">
        <w:rPr>
          <w:b w:val="0"/>
          <w:bCs w:val="0"/>
          <w:color w:val="auto"/>
          <w:sz w:val="16"/>
          <w:szCs w:val="16"/>
        </w:rPr>
        <w:t>i</w:t>
      </w:r>
      <w:proofErr w:type="spellEnd"/>
      <w:r w:rsidRPr="00E014A5">
        <w:rPr>
          <w:b w:val="0"/>
          <w:bCs w:val="0"/>
          <w:color w:val="auto"/>
          <w:sz w:val="16"/>
          <w:szCs w:val="16"/>
        </w:rPr>
        <w:t>=0;i&lt;5;i+</w:t>
      </w:r>
      <w:proofErr w:type="gramStart"/>
      <w:r w:rsidRPr="00E014A5">
        <w:rPr>
          <w:b w:val="0"/>
          <w:bCs w:val="0"/>
          <w:color w:val="auto"/>
          <w:sz w:val="16"/>
          <w:szCs w:val="16"/>
        </w:rPr>
        <w:t>+){}</w:t>
      </w:r>
      <w:proofErr w:type="gramEnd"/>
      <w:r w:rsidRPr="00E014A5">
        <w:rPr>
          <w:b w:val="0"/>
          <w:bCs w:val="0"/>
          <w:color w:val="auto"/>
          <w:sz w:val="16"/>
          <w:szCs w:val="16"/>
        </w:rPr>
        <w:t>"</w:t>
      </w:r>
      <w:proofErr w:type="gramStart"/>
      <w:r w:rsidRPr="00E014A5">
        <w:rPr>
          <w:b w:val="0"/>
          <w:bCs w:val="0"/>
          <w:color w:val="auto"/>
          <w:sz w:val="16"/>
          <w:szCs w:val="16"/>
        </w:rPr>
        <w:t>);</w:t>
      </w:r>
      <w:proofErr w:type="gramEnd"/>
    </w:p>
    <w:p w14:paraId="22596683"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w:t>
      </w:r>
    </w:p>
    <w:p w14:paraId="5ABE762C"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else if(</w:t>
      </w:r>
      <w:proofErr w:type="spellStart"/>
      <w:r w:rsidRPr="00E014A5">
        <w:rPr>
          <w:b w:val="0"/>
          <w:bCs w:val="0"/>
          <w:color w:val="auto"/>
          <w:sz w:val="16"/>
          <w:szCs w:val="16"/>
        </w:rPr>
        <w:t>strstr</w:t>
      </w:r>
      <w:proofErr w:type="spellEnd"/>
      <w:r w:rsidRPr="00E014A5">
        <w:rPr>
          <w:b w:val="0"/>
          <w:bCs w:val="0"/>
          <w:color w:val="auto"/>
          <w:sz w:val="16"/>
          <w:szCs w:val="16"/>
        </w:rPr>
        <w:t>(</w:t>
      </w:r>
      <w:proofErr w:type="spellStart"/>
      <w:r w:rsidRPr="00E014A5">
        <w:rPr>
          <w:b w:val="0"/>
          <w:bCs w:val="0"/>
          <w:color w:val="auto"/>
          <w:sz w:val="16"/>
          <w:szCs w:val="16"/>
        </w:rPr>
        <w:t>topic,"functions</w:t>
      </w:r>
      <w:proofErr w:type="spellEnd"/>
      <w:r w:rsidRPr="00E014A5">
        <w:rPr>
          <w:b w:val="0"/>
          <w:bCs w:val="0"/>
          <w:color w:val="auto"/>
          <w:sz w:val="16"/>
          <w:szCs w:val="16"/>
        </w:rPr>
        <w:t>"</w:t>
      </w:r>
      <w:proofErr w:type="gramStart"/>
      <w:r w:rsidRPr="00E014A5">
        <w:rPr>
          <w:b w:val="0"/>
          <w:bCs w:val="0"/>
          <w:color w:val="auto"/>
          <w:sz w:val="16"/>
          <w:szCs w:val="16"/>
        </w:rPr>
        <w:t>)){</w:t>
      </w:r>
      <w:proofErr w:type="gramEnd"/>
    </w:p>
    <w:p w14:paraId="57C853DE"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strcpy</w:t>
      </w:r>
      <w:proofErr w:type="spellEnd"/>
      <w:r w:rsidRPr="00E014A5">
        <w:rPr>
          <w:b w:val="0"/>
          <w:bCs w:val="0"/>
          <w:color w:val="auto"/>
          <w:sz w:val="16"/>
          <w:szCs w:val="16"/>
        </w:rPr>
        <w:t>(</w:t>
      </w:r>
      <w:proofErr w:type="spellStart"/>
      <w:r w:rsidRPr="00E014A5">
        <w:rPr>
          <w:b w:val="0"/>
          <w:bCs w:val="0"/>
          <w:color w:val="auto"/>
          <w:sz w:val="16"/>
          <w:szCs w:val="16"/>
        </w:rPr>
        <w:t>reply,"Functions</w:t>
      </w:r>
      <w:proofErr w:type="spellEnd"/>
      <w:r w:rsidRPr="00E014A5">
        <w:rPr>
          <w:b w:val="0"/>
          <w:bCs w:val="0"/>
          <w:color w:val="auto"/>
          <w:sz w:val="16"/>
          <w:szCs w:val="16"/>
        </w:rPr>
        <w:t xml:space="preserve"> perform tasks. Example: void greet</w:t>
      </w:r>
      <w:proofErr w:type="gramStart"/>
      <w:r w:rsidRPr="00E014A5">
        <w:rPr>
          <w:b w:val="0"/>
          <w:bCs w:val="0"/>
          <w:color w:val="auto"/>
          <w:sz w:val="16"/>
          <w:szCs w:val="16"/>
        </w:rPr>
        <w:t>(){</w:t>
      </w:r>
      <w:proofErr w:type="gramEnd"/>
      <w:r w:rsidRPr="00E014A5">
        <w:rPr>
          <w:b w:val="0"/>
          <w:bCs w:val="0"/>
          <w:color w:val="auto"/>
          <w:sz w:val="16"/>
          <w:szCs w:val="16"/>
        </w:rPr>
        <w:t xml:space="preserve"> </w:t>
      </w:r>
      <w:proofErr w:type="spellStart"/>
      <w:r w:rsidRPr="00E014A5">
        <w:rPr>
          <w:b w:val="0"/>
          <w:bCs w:val="0"/>
          <w:color w:val="auto"/>
          <w:sz w:val="16"/>
          <w:szCs w:val="16"/>
        </w:rPr>
        <w:t>printf</w:t>
      </w:r>
      <w:proofErr w:type="spellEnd"/>
      <w:r w:rsidRPr="00E014A5">
        <w:rPr>
          <w:b w:val="0"/>
          <w:bCs w:val="0"/>
          <w:color w:val="auto"/>
          <w:sz w:val="16"/>
          <w:szCs w:val="16"/>
        </w:rPr>
        <w:t>(\"Hi\"</w:t>
      </w:r>
      <w:proofErr w:type="gramStart"/>
      <w:r w:rsidRPr="00E014A5">
        <w:rPr>
          <w:b w:val="0"/>
          <w:bCs w:val="0"/>
          <w:color w:val="auto"/>
          <w:sz w:val="16"/>
          <w:szCs w:val="16"/>
        </w:rPr>
        <w:t>); }</w:t>
      </w:r>
      <w:proofErr w:type="gramEnd"/>
      <w:r w:rsidRPr="00E014A5">
        <w:rPr>
          <w:b w:val="0"/>
          <w:bCs w:val="0"/>
          <w:color w:val="auto"/>
          <w:sz w:val="16"/>
          <w:szCs w:val="16"/>
        </w:rPr>
        <w:t>"</w:t>
      </w:r>
      <w:proofErr w:type="gramStart"/>
      <w:r w:rsidRPr="00E014A5">
        <w:rPr>
          <w:b w:val="0"/>
          <w:bCs w:val="0"/>
          <w:color w:val="auto"/>
          <w:sz w:val="16"/>
          <w:szCs w:val="16"/>
        </w:rPr>
        <w:t>);</w:t>
      </w:r>
      <w:proofErr w:type="gramEnd"/>
    </w:p>
    <w:p w14:paraId="3B465C57"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w:t>
      </w:r>
    </w:p>
    <w:p w14:paraId="155156A4"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else if(</w:t>
      </w:r>
      <w:proofErr w:type="spellStart"/>
      <w:r w:rsidRPr="00E014A5">
        <w:rPr>
          <w:b w:val="0"/>
          <w:bCs w:val="0"/>
          <w:color w:val="auto"/>
          <w:sz w:val="16"/>
          <w:szCs w:val="16"/>
        </w:rPr>
        <w:t>strstr</w:t>
      </w:r>
      <w:proofErr w:type="spellEnd"/>
      <w:r w:rsidRPr="00E014A5">
        <w:rPr>
          <w:b w:val="0"/>
          <w:bCs w:val="0"/>
          <w:color w:val="auto"/>
          <w:sz w:val="16"/>
          <w:szCs w:val="16"/>
        </w:rPr>
        <w:t>(</w:t>
      </w:r>
      <w:proofErr w:type="spellStart"/>
      <w:r w:rsidRPr="00E014A5">
        <w:rPr>
          <w:b w:val="0"/>
          <w:bCs w:val="0"/>
          <w:color w:val="auto"/>
          <w:sz w:val="16"/>
          <w:szCs w:val="16"/>
        </w:rPr>
        <w:t>topic,"arrays</w:t>
      </w:r>
      <w:proofErr w:type="spellEnd"/>
      <w:r w:rsidRPr="00E014A5">
        <w:rPr>
          <w:b w:val="0"/>
          <w:bCs w:val="0"/>
          <w:color w:val="auto"/>
          <w:sz w:val="16"/>
          <w:szCs w:val="16"/>
        </w:rPr>
        <w:t>"</w:t>
      </w:r>
      <w:proofErr w:type="gramStart"/>
      <w:r w:rsidRPr="00E014A5">
        <w:rPr>
          <w:b w:val="0"/>
          <w:bCs w:val="0"/>
          <w:color w:val="auto"/>
          <w:sz w:val="16"/>
          <w:szCs w:val="16"/>
        </w:rPr>
        <w:t>)){</w:t>
      </w:r>
      <w:proofErr w:type="gramEnd"/>
    </w:p>
    <w:p w14:paraId="6C758DAB"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strcpy</w:t>
      </w:r>
      <w:proofErr w:type="spellEnd"/>
      <w:r w:rsidRPr="00E014A5">
        <w:rPr>
          <w:b w:val="0"/>
          <w:bCs w:val="0"/>
          <w:color w:val="auto"/>
          <w:sz w:val="16"/>
          <w:szCs w:val="16"/>
        </w:rPr>
        <w:t>(</w:t>
      </w:r>
      <w:proofErr w:type="spellStart"/>
      <w:r w:rsidRPr="00E014A5">
        <w:rPr>
          <w:b w:val="0"/>
          <w:bCs w:val="0"/>
          <w:color w:val="auto"/>
          <w:sz w:val="16"/>
          <w:szCs w:val="16"/>
        </w:rPr>
        <w:t>reply,"Arrays</w:t>
      </w:r>
      <w:proofErr w:type="spellEnd"/>
      <w:r w:rsidRPr="00E014A5">
        <w:rPr>
          <w:b w:val="0"/>
          <w:bCs w:val="0"/>
          <w:color w:val="auto"/>
          <w:sz w:val="16"/>
          <w:szCs w:val="16"/>
        </w:rPr>
        <w:t xml:space="preserve"> store many values. Example: int </w:t>
      </w:r>
      <w:proofErr w:type="spellStart"/>
      <w:r w:rsidRPr="00E014A5">
        <w:rPr>
          <w:b w:val="0"/>
          <w:bCs w:val="0"/>
          <w:color w:val="auto"/>
          <w:sz w:val="16"/>
          <w:szCs w:val="16"/>
        </w:rPr>
        <w:t>arr</w:t>
      </w:r>
      <w:proofErr w:type="spellEnd"/>
      <w:r w:rsidRPr="00E014A5">
        <w:rPr>
          <w:b w:val="0"/>
          <w:bCs w:val="0"/>
          <w:color w:val="auto"/>
          <w:sz w:val="16"/>
          <w:szCs w:val="16"/>
        </w:rPr>
        <w:t>[5];"</w:t>
      </w:r>
      <w:proofErr w:type="gramStart"/>
      <w:r w:rsidRPr="00E014A5">
        <w:rPr>
          <w:b w:val="0"/>
          <w:bCs w:val="0"/>
          <w:color w:val="auto"/>
          <w:sz w:val="16"/>
          <w:szCs w:val="16"/>
        </w:rPr>
        <w:t>);</w:t>
      </w:r>
      <w:proofErr w:type="gramEnd"/>
    </w:p>
    <w:p w14:paraId="74C8CCE2"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w:t>
      </w:r>
    </w:p>
    <w:p w14:paraId="5668EC5E"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else if(</w:t>
      </w:r>
      <w:proofErr w:type="spellStart"/>
      <w:r w:rsidRPr="00E014A5">
        <w:rPr>
          <w:b w:val="0"/>
          <w:bCs w:val="0"/>
          <w:color w:val="auto"/>
          <w:sz w:val="16"/>
          <w:szCs w:val="16"/>
        </w:rPr>
        <w:t>strstr</w:t>
      </w:r>
      <w:proofErr w:type="spellEnd"/>
      <w:r w:rsidRPr="00E014A5">
        <w:rPr>
          <w:b w:val="0"/>
          <w:bCs w:val="0"/>
          <w:color w:val="auto"/>
          <w:sz w:val="16"/>
          <w:szCs w:val="16"/>
        </w:rPr>
        <w:t>(</w:t>
      </w:r>
      <w:proofErr w:type="spellStart"/>
      <w:r w:rsidRPr="00E014A5">
        <w:rPr>
          <w:b w:val="0"/>
          <w:bCs w:val="0"/>
          <w:color w:val="auto"/>
          <w:sz w:val="16"/>
          <w:szCs w:val="16"/>
        </w:rPr>
        <w:t>topic,"pointers</w:t>
      </w:r>
      <w:proofErr w:type="spellEnd"/>
      <w:r w:rsidRPr="00E014A5">
        <w:rPr>
          <w:b w:val="0"/>
          <w:bCs w:val="0"/>
          <w:color w:val="auto"/>
          <w:sz w:val="16"/>
          <w:szCs w:val="16"/>
        </w:rPr>
        <w:t>"</w:t>
      </w:r>
      <w:proofErr w:type="gramStart"/>
      <w:r w:rsidRPr="00E014A5">
        <w:rPr>
          <w:b w:val="0"/>
          <w:bCs w:val="0"/>
          <w:color w:val="auto"/>
          <w:sz w:val="16"/>
          <w:szCs w:val="16"/>
        </w:rPr>
        <w:t>)){</w:t>
      </w:r>
      <w:proofErr w:type="gramEnd"/>
    </w:p>
    <w:p w14:paraId="1240AC24"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strcpy</w:t>
      </w:r>
      <w:proofErr w:type="spellEnd"/>
      <w:r w:rsidRPr="00E014A5">
        <w:rPr>
          <w:b w:val="0"/>
          <w:bCs w:val="0"/>
          <w:color w:val="auto"/>
          <w:sz w:val="16"/>
          <w:szCs w:val="16"/>
        </w:rPr>
        <w:t>(</w:t>
      </w:r>
      <w:proofErr w:type="spellStart"/>
      <w:r w:rsidRPr="00E014A5">
        <w:rPr>
          <w:b w:val="0"/>
          <w:bCs w:val="0"/>
          <w:color w:val="auto"/>
          <w:sz w:val="16"/>
          <w:szCs w:val="16"/>
        </w:rPr>
        <w:t>reply,"</w:t>
      </w:r>
      <w:proofErr w:type="gramStart"/>
      <w:r w:rsidRPr="00E014A5">
        <w:rPr>
          <w:b w:val="0"/>
          <w:bCs w:val="0"/>
          <w:color w:val="auto"/>
          <w:sz w:val="16"/>
          <w:szCs w:val="16"/>
        </w:rPr>
        <w:t>Pointers</w:t>
      </w:r>
      <w:proofErr w:type="spellEnd"/>
      <w:proofErr w:type="gramEnd"/>
      <w:r w:rsidRPr="00E014A5">
        <w:rPr>
          <w:b w:val="0"/>
          <w:bCs w:val="0"/>
          <w:color w:val="auto"/>
          <w:sz w:val="16"/>
          <w:szCs w:val="16"/>
        </w:rPr>
        <w:t xml:space="preserve"> store addresses. Example: int *p = &amp;x;"</w:t>
      </w:r>
      <w:proofErr w:type="gramStart"/>
      <w:r w:rsidRPr="00E014A5">
        <w:rPr>
          <w:b w:val="0"/>
          <w:bCs w:val="0"/>
          <w:color w:val="auto"/>
          <w:sz w:val="16"/>
          <w:szCs w:val="16"/>
        </w:rPr>
        <w:t>);</w:t>
      </w:r>
      <w:proofErr w:type="gramEnd"/>
    </w:p>
    <w:p w14:paraId="56189A53"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w:t>
      </w:r>
    </w:p>
    <w:p w14:paraId="08E5334E"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else if(</w:t>
      </w:r>
      <w:proofErr w:type="spellStart"/>
      <w:r w:rsidRPr="00E014A5">
        <w:rPr>
          <w:b w:val="0"/>
          <w:bCs w:val="0"/>
          <w:color w:val="auto"/>
          <w:sz w:val="16"/>
          <w:szCs w:val="16"/>
        </w:rPr>
        <w:t>strstr</w:t>
      </w:r>
      <w:proofErr w:type="spellEnd"/>
      <w:r w:rsidRPr="00E014A5">
        <w:rPr>
          <w:b w:val="0"/>
          <w:bCs w:val="0"/>
          <w:color w:val="auto"/>
          <w:sz w:val="16"/>
          <w:szCs w:val="16"/>
        </w:rPr>
        <w:t>(</w:t>
      </w:r>
      <w:proofErr w:type="spellStart"/>
      <w:r w:rsidRPr="00E014A5">
        <w:rPr>
          <w:b w:val="0"/>
          <w:bCs w:val="0"/>
          <w:color w:val="auto"/>
          <w:sz w:val="16"/>
          <w:szCs w:val="16"/>
        </w:rPr>
        <w:t>topic,"strings</w:t>
      </w:r>
      <w:proofErr w:type="spellEnd"/>
      <w:r w:rsidRPr="00E014A5">
        <w:rPr>
          <w:b w:val="0"/>
          <w:bCs w:val="0"/>
          <w:color w:val="auto"/>
          <w:sz w:val="16"/>
          <w:szCs w:val="16"/>
        </w:rPr>
        <w:t>"</w:t>
      </w:r>
      <w:proofErr w:type="gramStart"/>
      <w:r w:rsidRPr="00E014A5">
        <w:rPr>
          <w:b w:val="0"/>
          <w:bCs w:val="0"/>
          <w:color w:val="auto"/>
          <w:sz w:val="16"/>
          <w:szCs w:val="16"/>
        </w:rPr>
        <w:t>)){</w:t>
      </w:r>
      <w:proofErr w:type="gramEnd"/>
    </w:p>
    <w:p w14:paraId="5BEDDFF2"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strcpy</w:t>
      </w:r>
      <w:proofErr w:type="spellEnd"/>
      <w:r w:rsidRPr="00E014A5">
        <w:rPr>
          <w:b w:val="0"/>
          <w:bCs w:val="0"/>
          <w:color w:val="auto"/>
          <w:sz w:val="16"/>
          <w:szCs w:val="16"/>
        </w:rPr>
        <w:t>(</w:t>
      </w:r>
      <w:proofErr w:type="spellStart"/>
      <w:r w:rsidRPr="00E014A5">
        <w:rPr>
          <w:b w:val="0"/>
          <w:bCs w:val="0"/>
          <w:color w:val="auto"/>
          <w:sz w:val="16"/>
          <w:szCs w:val="16"/>
        </w:rPr>
        <w:t>reply,"Strings</w:t>
      </w:r>
      <w:proofErr w:type="spellEnd"/>
      <w:r w:rsidRPr="00E014A5">
        <w:rPr>
          <w:b w:val="0"/>
          <w:bCs w:val="0"/>
          <w:color w:val="auto"/>
          <w:sz w:val="16"/>
          <w:szCs w:val="16"/>
        </w:rPr>
        <w:t xml:space="preserve"> are char arrays. Example: char name[20];"</w:t>
      </w:r>
      <w:proofErr w:type="gramStart"/>
      <w:r w:rsidRPr="00E014A5">
        <w:rPr>
          <w:b w:val="0"/>
          <w:bCs w:val="0"/>
          <w:color w:val="auto"/>
          <w:sz w:val="16"/>
          <w:szCs w:val="16"/>
        </w:rPr>
        <w:t>);</w:t>
      </w:r>
      <w:proofErr w:type="gramEnd"/>
    </w:p>
    <w:p w14:paraId="4FB531FC"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w:t>
      </w:r>
    </w:p>
    <w:p w14:paraId="754B800A"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else if(</w:t>
      </w:r>
      <w:proofErr w:type="spellStart"/>
      <w:r w:rsidRPr="00E014A5">
        <w:rPr>
          <w:b w:val="0"/>
          <w:bCs w:val="0"/>
          <w:color w:val="auto"/>
          <w:sz w:val="16"/>
          <w:szCs w:val="16"/>
        </w:rPr>
        <w:t>strstr</w:t>
      </w:r>
      <w:proofErr w:type="spellEnd"/>
      <w:r w:rsidRPr="00E014A5">
        <w:rPr>
          <w:b w:val="0"/>
          <w:bCs w:val="0"/>
          <w:color w:val="auto"/>
          <w:sz w:val="16"/>
          <w:szCs w:val="16"/>
        </w:rPr>
        <w:t>(</w:t>
      </w:r>
      <w:proofErr w:type="spellStart"/>
      <w:r w:rsidRPr="00E014A5">
        <w:rPr>
          <w:b w:val="0"/>
          <w:bCs w:val="0"/>
          <w:color w:val="auto"/>
          <w:sz w:val="16"/>
          <w:szCs w:val="16"/>
        </w:rPr>
        <w:t>topic,"structures</w:t>
      </w:r>
      <w:proofErr w:type="spellEnd"/>
      <w:r w:rsidRPr="00E014A5">
        <w:rPr>
          <w:b w:val="0"/>
          <w:bCs w:val="0"/>
          <w:color w:val="auto"/>
          <w:sz w:val="16"/>
          <w:szCs w:val="16"/>
        </w:rPr>
        <w:t>"</w:t>
      </w:r>
      <w:proofErr w:type="gramStart"/>
      <w:r w:rsidRPr="00E014A5">
        <w:rPr>
          <w:b w:val="0"/>
          <w:bCs w:val="0"/>
          <w:color w:val="auto"/>
          <w:sz w:val="16"/>
          <w:szCs w:val="16"/>
        </w:rPr>
        <w:t>)){</w:t>
      </w:r>
      <w:proofErr w:type="gramEnd"/>
    </w:p>
    <w:p w14:paraId="6C7BE442"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strcpy</w:t>
      </w:r>
      <w:proofErr w:type="spellEnd"/>
      <w:r w:rsidRPr="00E014A5">
        <w:rPr>
          <w:b w:val="0"/>
          <w:bCs w:val="0"/>
          <w:color w:val="auto"/>
          <w:sz w:val="16"/>
          <w:szCs w:val="16"/>
        </w:rPr>
        <w:t>(</w:t>
      </w:r>
      <w:proofErr w:type="spellStart"/>
      <w:r w:rsidRPr="00E014A5">
        <w:rPr>
          <w:b w:val="0"/>
          <w:bCs w:val="0"/>
          <w:color w:val="auto"/>
          <w:sz w:val="16"/>
          <w:szCs w:val="16"/>
        </w:rPr>
        <w:t>reply,"Structures</w:t>
      </w:r>
      <w:proofErr w:type="spellEnd"/>
      <w:r w:rsidRPr="00E014A5">
        <w:rPr>
          <w:b w:val="0"/>
          <w:bCs w:val="0"/>
          <w:color w:val="auto"/>
          <w:sz w:val="16"/>
          <w:szCs w:val="16"/>
        </w:rPr>
        <w:t xml:space="preserve"> group different data types. Example: struct student{int age;};"</w:t>
      </w:r>
      <w:proofErr w:type="gramStart"/>
      <w:r w:rsidRPr="00E014A5">
        <w:rPr>
          <w:b w:val="0"/>
          <w:bCs w:val="0"/>
          <w:color w:val="auto"/>
          <w:sz w:val="16"/>
          <w:szCs w:val="16"/>
        </w:rPr>
        <w:t>);</w:t>
      </w:r>
      <w:proofErr w:type="gramEnd"/>
    </w:p>
    <w:p w14:paraId="67F0B614"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w:t>
      </w:r>
    </w:p>
    <w:p w14:paraId="18861215"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else if(</w:t>
      </w:r>
      <w:proofErr w:type="spellStart"/>
      <w:r w:rsidRPr="00E014A5">
        <w:rPr>
          <w:b w:val="0"/>
          <w:bCs w:val="0"/>
          <w:color w:val="auto"/>
          <w:sz w:val="16"/>
          <w:szCs w:val="16"/>
        </w:rPr>
        <w:t>strstr</w:t>
      </w:r>
      <w:proofErr w:type="spellEnd"/>
      <w:r w:rsidRPr="00E014A5">
        <w:rPr>
          <w:b w:val="0"/>
          <w:bCs w:val="0"/>
          <w:color w:val="auto"/>
          <w:sz w:val="16"/>
          <w:szCs w:val="16"/>
        </w:rPr>
        <w:t>(</w:t>
      </w:r>
      <w:proofErr w:type="spellStart"/>
      <w:r w:rsidRPr="00E014A5">
        <w:rPr>
          <w:b w:val="0"/>
          <w:bCs w:val="0"/>
          <w:color w:val="auto"/>
          <w:sz w:val="16"/>
          <w:szCs w:val="16"/>
        </w:rPr>
        <w:t>topic,"files</w:t>
      </w:r>
      <w:proofErr w:type="spellEnd"/>
      <w:r w:rsidRPr="00E014A5">
        <w:rPr>
          <w:b w:val="0"/>
          <w:bCs w:val="0"/>
          <w:color w:val="auto"/>
          <w:sz w:val="16"/>
          <w:szCs w:val="16"/>
        </w:rPr>
        <w:t>"</w:t>
      </w:r>
      <w:proofErr w:type="gramStart"/>
      <w:r w:rsidRPr="00E014A5">
        <w:rPr>
          <w:b w:val="0"/>
          <w:bCs w:val="0"/>
          <w:color w:val="auto"/>
          <w:sz w:val="16"/>
          <w:szCs w:val="16"/>
        </w:rPr>
        <w:t>)){</w:t>
      </w:r>
      <w:proofErr w:type="gramEnd"/>
    </w:p>
    <w:p w14:paraId="6A7069EC"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strcpy</w:t>
      </w:r>
      <w:proofErr w:type="spellEnd"/>
      <w:r w:rsidRPr="00E014A5">
        <w:rPr>
          <w:b w:val="0"/>
          <w:bCs w:val="0"/>
          <w:color w:val="auto"/>
          <w:sz w:val="16"/>
          <w:szCs w:val="16"/>
        </w:rPr>
        <w:t>(</w:t>
      </w:r>
      <w:proofErr w:type="spellStart"/>
      <w:r w:rsidRPr="00E014A5">
        <w:rPr>
          <w:b w:val="0"/>
          <w:bCs w:val="0"/>
          <w:color w:val="auto"/>
          <w:sz w:val="16"/>
          <w:szCs w:val="16"/>
        </w:rPr>
        <w:t>reply,"File</w:t>
      </w:r>
      <w:proofErr w:type="spellEnd"/>
      <w:r w:rsidRPr="00E014A5">
        <w:rPr>
          <w:b w:val="0"/>
          <w:bCs w:val="0"/>
          <w:color w:val="auto"/>
          <w:sz w:val="16"/>
          <w:szCs w:val="16"/>
        </w:rPr>
        <w:t xml:space="preserve"> handling lets you read and write files. Example: </w:t>
      </w:r>
      <w:proofErr w:type="spellStart"/>
      <w:r w:rsidRPr="00E014A5">
        <w:rPr>
          <w:b w:val="0"/>
          <w:bCs w:val="0"/>
          <w:color w:val="auto"/>
          <w:sz w:val="16"/>
          <w:szCs w:val="16"/>
        </w:rPr>
        <w:t>fopen</w:t>
      </w:r>
      <w:proofErr w:type="spellEnd"/>
      <w:r w:rsidRPr="00E014A5">
        <w:rPr>
          <w:b w:val="0"/>
          <w:bCs w:val="0"/>
          <w:color w:val="auto"/>
          <w:sz w:val="16"/>
          <w:szCs w:val="16"/>
        </w:rPr>
        <w:t>(\"data.txt\",\"r\");"</w:t>
      </w:r>
      <w:proofErr w:type="gramStart"/>
      <w:r w:rsidRPr="00E014A5">
        <w:rPr>
          <w:b w:val="0"/>
          <w:bCs w:val="0"/>
          <w:color w:val="auto"/>
          <w:sz w:val="16"/>
          <w:szCs w:val="16"/>
        </w:rPr>
        <w:t>);</w:t>
      </w:r>
      <w:proofErr w:type="gramEnd"/>
    </w:p>
    <w:p w14:paraId="759C68B5"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w:t>
      </w:r>
    </w:p>
    <w:p w14:paraId="0C69F020"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else if(</w:t>
      </w:r>
      <w:proofErr w:type="spellStart"/>
      <w:r w:rsidRPr="00E014A5">
        <w:rPr>
          <w:b w:val="0"/>
          <w:bCs w:val="0"/>
          <w:color w:val="auto"/>
          <w:sz w:val="16"/>
          <w:szCs w:val="16"/>
        </w:rPr>
        <w:t>strstr</w:t>
      </w:r>
      <w:proofErr w:type="spellEnd"/>
      <w:r w:rsidRPr="00E014A5">
        <w:rPr>
          <w:b w:val="0"/>
          <w:bCs w:val="0"/>
          <w:color w:val="auto"/>
          <w:sz w:val="16"/>
          <w:szCs w:val="16"/>
        </w:rPr>
        <w:t>(</w:t>
      </w:r>
      <w:proofErr w:type="spellStart"/>
      <w:r w:rsidRPr="00E014A5">
        <w:rPr>
          <w:b w:val="0"/>
          <w:bCs w:val="0"/>
          <w:color w:val="auto"/>
          <w:sz w:val="16"/>
          <w:szCs w:val="16"/>
        </w:rPr>
        <w:t>topic,"conditions</w:t>
      </w:r>
      <w:proofErr w:type="spellEnd"/>
      <w:r w:rsidRPr="00E014A5">
        <w:rPr>
          <w:b w:val="0"/>
          <w:bCs w:val="0"/>
          <w:color w:val="auto"/>
          <w:sz w:val="16"/>
          <w:szCs w:val="16"/>
        </w:rPr>
        <w:t>"</w:t>
      </w:r>
      <w:proofErr w:type="gramStart"/>
      <w:r w:rsidRPr="00E014A5">
        <w:rPr>
          <w:b w:val="0"/>
          <w:bCs w:val="0"/>
          <w:color w:val="auto"/>
          <w:sz w:val="16"/>
          <w:szCs w:val="16"/>
        </w:rPr>
        <w:t>)){</w:t>
      </w:r>
      <w:proofErr w:type="gramEnd"/>
    </w:p>
    <w:p w14:paraId="572DC594"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strcpy</w:t>
      </w:r>
      <w:proofErr w:type="spellEnd"/>
      <w:r w:rsidRPr="00E014A5">
        <w:rPr>
          <w:b w:val="0"/>
          <w:bCs w:val="0"/>
          <w:color w:val="auto"/>
          <w:sz w:val="16"/>
          <w:szCs w:val="16"/>
        </w:rPr>
        <w:t>(</w:t>
      </w:r>
      <w:proofErr w:type="spellStart"/>
      <w:r w:rsidRPr="00E014A5">
        <w:rPr>
          <w:b w:val="0"/>
          <w:bCs w:val="0"/>
          <w:color w:val="auto"/>
          <w:sz w:val="16"/>
          <w:szCs w:val="16"/>
        </w:rPr>
        <w:t>reply,"Conditions</w:t>
      </w:r>
      <w:proofErr w:type="spellEnd"/>
      <w:r w:rsidRPr="00E014A5">
        <w:rPr>
          <w:b w:val="0"/>
          <w:bCs w:val="0"/>
          <w:color w:val="auto"/>
          <w:sz w:val="16"/>
          <w:szCs w:val="16"/>
        </w:rPr>
        <w:t xml:space="preserve"> check decisions. Example: if(x&gt;0){ }"</w:t>
      </w:r>
      <w:proofErr w:type="gramStart"/>
      <w:r w:rsidRPr="00E014A5">
        <w:rPr>
          <w:b w:val="0"/>
          <w:bCs w:val="0"/>
          <w:color w:val="auto"/>
          <w:sz w:val="16"/>
          <w:szCs w:val="16"/>
        </w:rPr>
        <w:t>);</w:t>
      </w:r>
      <w:proofErr w:type="gramEnd"/>
    </w:p>
    <w:p w14:paraId="1201A353"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w:t>
      </w:r>
    </w:p>
    <w:p w14:paraId="63E3517C"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else if(</w:t>
      </w:r>
      <w:proofErr w:type="spellStart"/>
      <w:r w:rsidRPr="00E014A5">
        <w:rPr>
          <w:b w:val="0"/>
          <w:bCs w:val="0"/>
          <w:color w:val="auto"/>
          <w:sz w:val="16"/>
          <w:szCs w:val="16"/>
        </w:rPr>
        <w:t>strstr</w:t>
      </w:r>
      <w:proofErr w:type="spellEnd"/>
      <w:r w:rsidRPr="00E014A5">
        <w:rPr>
          <w:b w:val="0"/>
          <w:bCs w:val="0"/>
          <w:color w:val="auto"/>
          <w:sz w:val="16"/>
          <w:szCs w:val="16"/>
        </w:rPr>
        <w:t>(</w:t>
      </w:r>
      <w:proofErr w:type="spellStart"/>
      <w:r w:rsidRPr="00E014A5">
        <w:rPr>
          <w:b w:val="0"/>
          <w:bCs w:val="0"/>
          <w:color w:val="auto"/>
          <w:sz w:val="16"/>
          <w:szCs w:val="16"/>
        </w:rPr>
        <w:t>topic,"operators</w:t>
      </w:r>
      <w:proofErr w:type="spellEnd"/>
      <w:r w:rsidRPr="00E014A5">
        <w:rPr>
          <w:b w:val="0"/>
          <w:bCs w:val="0"/>
          <w:color w:val="auto"/>
          <w:sz w:val="16"/>
          <w:szCs w:val="16"/>
        </w:rPr>
        <w:t>"</w:t>
      </w:r>
      <w:proofErr w:type="gramStart"/>
      <w:r w:rsidRPr="00E014A5">
        <w:rPr>
          <w:b w:val="0"/>
          <w:bCs w:val="0"/>
          <w:color w:val="auto"/>
          <w:sz w:val="16"/>
          <w:szCs w:val="16"/>
        </w:rPr>
        <w:t>)){</w:t>
      </w:r>
      <w:proofErr w:type="gramEnd"/>
    </w:p>
    <w:p w14:paraId="22B9F3F1"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strcpy</w:t>
      </w:r>
      <w:proofErr w:type="spellEnd"/>
      <w:r w:rsidRPr="00E014A5">
        <w:rPr>
          <w:b w:val="0"/>
          <w:bCs w:val="0"/>
          <w:color w:val="auto"/>
          <w:sz w:val="16"/>
          <w:szCs w:val="16"/>
        </w:rPr>
        <w:t>(</w:t>
      </w:r>
      <w:proofErr w:type="spellStart"/>
      <w:r w:rsidRPr="00E014A5">
        <w:rPr>
          <w:b w:val="0"/>
          <w:bCs w:val="0"/>
          <w:color w:val="auto"/>
          <w:sz w:val="16"/>
          <w:szCs w:val="16"/>
        </w:rPr>
        <w:t>reply,"Operators</w:t>
      </w:r>
      <w:proofErr w:type="spellEnd"/>
      <w:r w:rsidRPr="00E014A5">
        <w:rPr>
          <w:b w:val="0"/>
          <w:bCs w:val="0"/>
          <w:color w:val="auto"/>
          <w:sz w:val="16"/>
          <w:szCs w:val="16"/>
        </w:rPr>
        <w:t xml:space="preserve"> perform actions. Example: +  -  *  /"</w:t>
      </w:r>
      <w:proofErr w:type="gramStart"/>
      <w:r w:rsidRPr="00E014A5">
        <w:rPr>
          <w:b w:val="0"/>
          <w:bCs w:val="0"/>
          <w:color w:val="auto"/>
          <w:sz w:val="16"/>
          <w:szCs w:val="16"/>
        </w:rPr>
        <w:t>);</w:t>
      </w:r>
      <w:proofErr w:type="gramEnd"/>
    </w:p>
    <w:p w14:paraId="52D01B9F"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w:t>
      </w:r>
    </w:p>
    <w:p w14:paraId="14C09003"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else if(</w:t>
      </w:r>
      <w:proofErr w:type="spellStart"/>
      <w:r w:rsidRPr="00E014A5">
        <w:rPr>
          <w:b w:val="0"/>
          <w:bCs w:val="0"/>
          <w:color w:val="auto"/>
          <w:sz w:val="16"/>
          <w:szCs w:val="16"/>
        </w:rPr>
        <w:t>strstr</w:t>
      </w:r>
      <w:proofErr w:type="spellEnd"/>
      <w:r w:rsidRPr="00E014A5">
        <w:rPr>
          <w:b w:val="0"/>
          <w:bCs w:val="0"/>
          <w:color w:val="auto"/>
          <w:sz w:val="16"/>
          <w:szCs w:val="16"/>
        </w:rPr>
        <w:t>(</w:t>
      </w:r>
      <w:proofErr w:type="spellStart"/>
      <w:r w:rsidRPr="00E014A5">
        <w:rPr>
          <w:b w:val="0"/>
          <w:bCs w:val="0"/>
          <w:color w:val="auto"/>
          <w:sz w:val="16"/>
          <w:szCs w:val="16"/>
        </w:rPr>
        <w:t>topic,"switch</w:t>
      </w:r>
      <w:proofErr w:type="spellEnd"/>
      <w:r w:rsidRPr="00E014A5">
        <w:rPr>
          <w:b w:val="0"/>
          <w:bCs w:val="0"/>
          <w:color w:val="auto"/>
          <w:sz w:val="16"/>
          <w:szCs w:val="16"/>
        </w:rPr>
        <w:t>"</w:t>
      </w:r>
      <w:proofErr w:type="gramStart"/>
      <w:r w:rsidRPr="00E014A5">
        <w:rPr>
          <w:b w:val="0"/>
          <w:bCs w:val="0"/>
          <w:color w:val="auto"/>
          <w:sz w:val="16"/>
          <w:szCs w:val="16"/>
        </w:rPr>
        <w:t>)){</w:t>
      </w:r>
      <w:proofErr w:type="gramEnd"/>
    </w:p>
    <w:p w14:paraId="3A61701F"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lastRenderedPageBreak/>
        <w:t xml:space="preserve">    </w:t>
      </w:r>
      <w:proofErr w:type="spellStart"/>
      <w:r w:rsidRPr="00E014A5">
        <w:rPr>
          <w:b w:val="0"/>
          <w:bCs w:val="0"/>
          <w:color w:val="auto"/>
          <w:sz w:val="16"/>
          <w:szCs w:val="16"/>
        </w:rPr>
        <w:t>strcpy</w:t>
      </w:r>
      <w:proofErr w:type="spellEnd"/>
      <w:r w:rsidRPr="00E014A5">
        <w:rPr>
          <w:b w:val="0"/>
          <w:bCs w:val="0"/>
          <w:color w:val="auto"/>
          <w:sz w:val="16"/>
          <w:szCs w:val="16"/>
        </w:rPr>
        <w:t>(</w:t>
      </w:r>
      <w:proofErr w:type="spellStart"/>
      <w:r w:rsidRPr="00E014A5">
        <w:rPr>
          <w:b w:val="0"/>
          <w:bCs w:val="0"/>
          <w:color w:val="auto"/>
          <w:sz w:val="16"/>
          <w:szCs w:val="16"/>
        </w:rPr>
        <w:t>reply,"Switch</w:t>
      </w:r>
      <w:proofErr w:type="spellEnd"/>
      <w:r w:rsidRPr="00E014A5">
        <w:rPr>
          <w:b w:val="0"/>
          <w:bCs w:val="0"/>
          <w:color w:val="auto"/>
          <w:sz w:val="16"/>
          <w:szCs w:val="16"/>
        </w:rPr>
        <w:t xml:space="preserve"> checks many cases. Example: switch(</w:t>
      </w:r>
      <w:proofErr w:type="gramStart"/>
      <w:r w:rsidRPr="00E014A5">
        <w:rPr>
          <w:b w:val="0"/>
          <w:bCs w:val="0"/>
          <w:color w:val="auto"/>
          <w:sz w:val="16"/>
          <w:szCs w:val="16"/>
        </w:rPr>
        <w:t>x){</w:t>
      </w:r>
      <w:proofErr w:type="gramEnd"/>
      <w:r w:rsidRPr="00E014A5">
        <w:rPr>
          <w:b w:val="0"/>
          <w:bCs w:val="0"/>
          <w:color w:val="auto"/>
          <w:sz w:val="16"/>
          <w:szCs w:val="16"/>
        </w:rPr>
        <w:t xml:space="preserve"> case 1: </w:t>
      </w:r>
      <w:proofErr w:type="gramStart"/>
      <w:r w:rsidRPr="00E014A5">
        <w:rPr>
          <w:b w:val="0"/>
          <w:bCs w:val="0"/>
          <w:color w:val="auto"/>
          <w:sz w:val="16"/>
          <w:szCs w:val="16"/>
        </w:rPr>
        <w:t>break; }</w:t>
      </w:r>
      <w:proofErr w:type="gramEnd"/>
      <w:r w:rsidRPr="00E014A5">
        <w:rPr>
          <w:b w:val="0"/>
          <w:bCs w:val="0"/>
          <w:color w:val="auto"/>
          <w:sz w:val="16"/>
          <w:szCs w:val="16"/>
        </w:rPr>
        <w:t>"</w:t>
      </w:r>
      <w:proofErr w:type="gramStart"/>
      <w:r w:rsidRPr="00E014A5">
        <w:rPr>
          <w:b w:val="0"/>
          <w:bCs w:val="0"/>
          <w:color w:val="auto"/>
          <w:sz w:val="16"/>
          <w:szCs w:val="16"/>
        </w:rPr>
        <w:t>);</w:t>
      </w:r>
      <w:proofErr w:type="gramEnd"/>
    </w:p>
    <w:p w14:paraId="47173578"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w:t>
      </w:r>
    </w:p>
    <w:p w14:paraId="606B1F1F"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else if(</w:t>
      </w:r>
      <w:proofErr w:type="spellStart"/>
      <w:r w:rsidRPr="00E014A5">
        <w:rPr>
          <w:b w:val="0"/>
          <w:bCs w:val="0"/>
          <w:color w:val="auto"/>
          <w:sz w:val="16"/>
          <w:szCs w:val="16"/>
        </w:rPr>
        <w:t>strstr</w:t>
      </w:r>
      <w:proofErr w:type="spellEnd"/>
      <w:r w:rsidRPr="00E014A5">
        <w:rPr>
          <w:b w:val="0"/>
          <w:bCs w:val="0"/>
          <w:color w:val="auto"/>
          <w:sz w:val="16"/>
          <w:szCs w:val="16"/>
        </w:rPr>
        <w:t>(topic,"</w:t>
      </w:r>
      <w:proofErr w:type="spellStart"/>
      <w:r w:rsidRPr="00E014A5">
        <w:rPr>
          <w:b w:val="0"/>
          <w:bCs w:val="0"/>
          <w:color w:val="auto"/>
          <w:sz w:val="16"/>
          <w:szCs w:val="16"/>
        </w:rPr>
        <w:t>dma</w:t>
      </w:r>
      <w:proofErr w:type="spellEnd"/>
      <w:r w:rsidRPr="00E014A5">
        <w:rPr>
          <w:b w:val="0"/>
          <w:bCs w:val="0"/>
          <w:color w:val="auto"/>
          <w:sz w:val="16"/>
          <w:szCs w:val="16"/>
        </w:rPr>
        <w:t>"</w:t>
      </w:r>
      <w:proofErr w:type="gramStart"/>
      <w:r w:rsidRPr="00E014A5">
        <w:rPr>
          <w:b w:val="0"/>
          <w:bCs w:val="0"/>
          <w:color w:val="auto"/>
          <w:sz w:val="16"/>
          <w:szCs w:val="16"/>
        </w:rPr>
        <w:t>)){</w:t>
      </w:r>
      <w:proofErr w:type="gramEnd"/>
    </w:p>
    <w:p w14:paraId="0895E2FF"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strcpy</w:t>
      </w:r>
      <w:proofErr w:type="spellEnd"/>
      <w:r w:rsidRPr="00E014A5">
        <w:rPr>
          <w:b w:val="0"/>
          <w:bCs w:val="0"/>
          <w:color w:val="auto"/>
          <w:sz w:val="16"/>
          <w:szCs w:val="16"/>
        </w:rPr>
        <w:t>(</w:t>
      </w:r>
      <w:proofErr w:type="spellStart"/>
      <w:r w:rsidRPr="00E014A5">
        <w:rPr>
          <w:b w:val="0"/>
          <w:bCs w:val="0"/>
          <w:color w:val="auto"/>
          <w:sz w:val="16"/>
          <w:szCs w:val="16"/>
        </w:rPr>
        <w:t>reply,"Dynamic</w:t>
      </w:r>
      <w:proofErr w:type="spellEnd"/>
      <w:r w:rsidRPr="00E014A5">
        <w:rPr>
          <w:b w:val="0"/>
          <w:bCs w:val="0"/>
          <w:color w:val="auto"/>
          <w:sz w:val="16"/>
          <w:szCs w:val="16"/>
        </w:rPr>
        <w:t xml:space="preserve"> Memory Allocation uses malloc, </w:t>
      </w:r>
      <w:proofErr w:type="spellStart"/>
      <w:r w:rsidRPr="00E014A5">
        <w:rPr>
          <w:b w:val="0"/>
          <w:bCs w:val="0"/>
          <w:color w:val="auto"/>
          <w:sz w:val="16"/>
          <w:szCs w:val="16"/>
        </w:rPr>
        <w:t>calloc</w:t>
      </w:r>
      <w:proofErr w:type="spellEnd"/>
      <w:r w:rsidRPr="00E014A5">
        <w:rPr>
          <w:b w:val="0"/>
          <w:bCs w:val="0"/>
          <w:color w:val="auto"/>
          <w:sz w:val="16"/>
          <w:szCs w:val="16"/>
        </w:rPr>
        <w:t xml:space="preserve">, </w:t>
      </w:r>
      <w:proofErr w:type="spellStart"/>
      <w:r w:rsidRPr="00E014A5">
        <w:rPr>
          <w:b w:val="0"/>
          <w:bCs w:val="0"/>
          <w:color w:val="auto"/>
          <w:sz w:val="16"/>
          <w:szCs w:val="16"/>
        </w:rPr>
        <w:t>realloc</w:t>
      </w:r>
      <w:proofErr w:type="spellEnd"/>
      <w:r w:rsidRPr="00E014A5">
        <w:rPr>
          <w:b w:val="0"/>
          <w:bCs w:val="0"/>
          <w:color w:val="auto"/>
          <w:sz w:val="16"/>
          <w:szCs w:val="16"/>
        </w:rPr>
        <w:t>."</w:t>
      </w:r>
      <w:proofErr w:type="gramStart"/>
      <w:r w:rsidRPr="00E014A5">
        <w:rPr>
          <w:b w:val="0"/>
          <w:bCs w:val="0"/>
          <w:color w:val="auto"/>
          <w:sz w:val="16"/>
          <w:szCs w:val="16"/>
        </w:rPr>
        <w:t>);</w:t>
      </w:r>
      <w:proofErr w:type="gramEnd"/>
    </w:p>
    <w:p w14:paraId="79321857"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w:t>
      </w:r>
    </w:p>
    <w:p w14:paraId="11DCBB4B"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else{</w:t>
      </w:r>
    </w:p>
    <w:p w14:paraId="5C09DF1F"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strcpy</w:t>
      </w:r>
      <w:proofErr w:type="spellEnd"/>
      <w:r w:rsidRPr="00E014A5">
        <w:rPr>
          <w:b w:val="0"/>
          <w:bCs w:val="0"/>
          <w:color w:val="auto"/>
          <w:sz w:val="16"/>
          <w:szCs w:val="16"/>
        </w:rPr>
        <w:t>(</w:t>
      </w:r>
      <w:proofErr w:type="spellStart"/>
      <w:r w:rsidRPr="00E014A5">
        <w:rPr>
          <w:b w:val="0"/>
          <w:bCs w:val="0"/>
          <w:color w:val="auto"/>
          <w:sz w:val="16"/>
          <w:szCs w:val="16"/>
        </w:rPr>
        <w:t>reply,"Topic</w:t>
      </w:r>
      <w:proofErr w:type="spellEnd"/>
      <w:r w:rsidRPr="00E014A5">
        <w:rPr>
          <w:b w:val="0"/>
          <w:bCs w:val="0"/>
          <w:color w:val="auto"/>
          <w:sz w:val="16"/>
          <w:szCs w:val="16"/>
        </w:rPr>
        <w:t xml:space="preserve"> not found!"</w:t>
      </w:r>
      <w:proofErr w:type="gramStart"/>
      <w:r w:rsidRPr="00E014A5">
        <w:rPr>
          <w:b w:val="0"/>
          <w:bCs w:val="0"/>
          <w:color w:val="auto"/>
          <w:sz w:val="16"/>
          <w:szCs w:val="16"/>
        </w:rPr>
        <w:t>);</w:t>
      </w:r>
      <w:proofErr w:type="gramEnd"/>
    </w:p>
    <w:p w14:paraId="01C18EEB"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w:t>
      </w:r>
    </w:p>
    <w:p w14:paraId="79947B00" w14:textId="77777777" w:rsidR="00E014A5" w:rsidRPr="00E014A5" w:rsidRDefault="00E014A5" w:rsidP="00E014A5">
      <w:pPr>
        <w:pStyle w:val="Heading3"/>
        <w:rPr>
          <w:b w:val="0"/>
          <w:bCs w:val="0"/>
          <w:color w:val="auto"/>
          <w:sz w:val="16"/>
          <w:szCs w:val="16"/>
        </w:rPr>
      </w:pPr>
    </w:p>
    <w:p w14:paraId="503FA098"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printf</w:t>
      </w:r>
      <w:proofErr w:type="spellEnd"/>
      <w:r w:rsidRPr="00E014A5">
        <w:rPr>
          <w:b w:val="0"/>
          <w:bCs w:val="0"/>
          <w:color w:val="auto"/>
          <w:sz w:val="16"/>
          <w:szCs w:val="16"/>
        </w:rPr>
        <w:t>("%s\n", reply</w:t>
      </w:r>
      <w:proofErr w:type="gramStart"/>
      <w:r w:rsidRPr="00E014A5">
        <w:rPr>
          <w:b w:val="0"/>
          <w:bCs w:val="0"/>
          <w:color w:val="auto"/>
          <w:sz w:val="16"/>
          <w:szCs w:val="16"/>
        </w:rPr>
        <w:t>);</w:t>
      </w:r>
      <w:proofErr w:type="gramEnd"/>
    </w:p>
    <w:p w14:paraId="3400BFDC"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ab/>
      </w:r>
      <w:r w:rsidRPr="00E014A5">
        <w:rPr>
          <w:b w:val="0"/>
          <w:bCs w:val="0"/>
          <w:color w:val="auto"/>
          <w:sz w:val="16"/>
          <w:szCs w:val="16"/>
        </w:rPr>
        <w:tab/>
        <w:t xml:space="preserve">}    </w:t>
      </w:r>
    </w:p>
    <w:p w14:paraId="1BCD3031"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char *user = </w:t>
      </w:r>
      <w:proofErr w:type="gramStart"/>
      <w:r w:rsidRPr="00E014A5">
        <w:rPr>
          <w:b w:val="0"/>
          <w:bCs w:val="0"/>
          <w:color w:val="auto"/>
          <w:sz w:val="16"/>
          <w:szCs w:val="16"/>
        </w:rPr>
        <w:t>topic;</w:t>
      </w:r>
      <w:proofErr w:type="gramEnd"/>
    </w:p>
    <w:p w14:paraId="29BE9667"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char *bot = </w:t>
      </w:r>
      <w:proofErr w:type="gramStart"/>
      <w:r w:rsidRPr="00E014A5">
        <w:rPr>
          <w:b w:val="0"/>
          <w:bCs w:val="0"/>
          <w:color w:val="auto"/>
          <w:sz w:val="16"/>
          <w:szCs w:val="16"/>
        </w:rPr>
        <w:t>reply;</w:t>
      </w:r>
      <w:proofErr w:type="gramEnd"/>
    </w:p>
    <w:p w14:paraId="0F9CB5A7"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savechat</w:t>
      </w:r>
      <w:proofErr w:type="spellEnd"/>
      <w:r w:rsidRPr="00E014A5">
        <w:rPr>
          <w:b w:val="0"/>
          <w:bCs w:val="0"/>
          <w:color w:val="auto"/>
          <w:sz w:val="16"/>
          <w:szCs w:val="16"/>
        </w:rPr>
        <w:t>(&amp;user, &amp;bot</w:t>
      </w:r>
      <w:proofErr w:type="gramStart"/>
      <w:r w:rsidRPr="00E014A5">
        <w:rPr>
          <w:b w:val="0"/>
          <w:bCs w:val="0"/>
          <w:color w:val="auto"/>
          <w:sz w:val="16"/>
          <w:szCs w:val="16"/>
        </w:rPr>
        <w:t>);</w:t>
      </w:r>
      <w:proofErr w:type="gramEnd"/>
    </w:p>
    <w:p w14:paraId="09F17F0B" w14:textId="77777777" w:rsidR="00E014A5" w:rsidRPr="00E014A5" w:rsidRDefault="00E014A5" w:rsidP="00E014A5">
      <w:pPr>
        <w:pStyle w:val="Heading3"/>
        <w:rPr>
          <w:b w:val="0"/>
          <w:bCs w:val="0"/>
          <w:color w:val="auto"/>
          <w:sz w:val="16"/>
          <w:szCs w:val="16"/>
        </w:rPr>
      </w:pPr>
      <w:r w:rsidRPr="00E014A5">
        <w:rPr>
          <w:b w:val="0"/>
          <w:bCs w:val="0"/>
          <w:color w:val="auto"/>
          <w:sz w:val="16"/>
          <w:szCs w:val="16"/>
        </w:rPr>
        <w:t xml:space="preserve">        </w:t>
      </w:r>
    </w:p>
    <w:p w14:paraId="10A38564" w14:textId="77777777" w:rsidR="00E014A5" w:rsidRDefault="00E014A5" w:rsidP="00E014A5">
      <w:pPr>
        <w:pStyle w:val="Heading3"/>
        <w:rPr>
          <w:b w:val="0"/>
          <w:bCs w:val="0"/>
          <w:color w:val="auto"/>
          <w:sz w:val="16"/>
          <w:szCs w:val="16"/>
        </w:rPr>
      </w:pPr>
      <w:r w:rsidRPr="00E014A5">
        <w:rPr>
          <w:b w:val="0"/>
          <w:bCs w:val="0"/>
          <w:color w:val="auto"/>
          <w:sz w:val="16"/>
          <w:szCs w:val="16"/>
        </w:rPr>
        <w:t xml:space="preserve">        </w:t>
      </w:r>
      <w:proofErr w:type="spellStart"/>
      <w:r w:rsidRPr="00E014A5">
        <w:rPr>
          <w:b w:val="0"/>
          <w:bCs w:val="0"/>
          <w:color w:val="auto"/>
          <w:sz w:val="16"/>
          <w:szCs w:val="16"/>
        </w:rPr>
        <w:t>printf</w:t>
      </w:r>
      <w:proofErr w:type="spellEnd"/>
      <w:r w:rsidRPr="00E014A5">
        <w:rPr>
          <w:b w:val="0"/>
          <w:bCs w:val="0"/>
          <w:color w:val="auto"/>
          <w:sz w:val="16"/>
          <w:szCs w:val="16"/>
        </w:rPr>
        <w:t>("--- Exiting Programming Mode ---\n\n"</w:t>
      </w:r>
      <w:proofErr w:type="gramStart"/>
      <w:r w:rsidRPr="00E014A5">
        <w:rPr>
          <w:b w:val="0"/>
          <w:bCs w:val="0"/>
          <w:color w:val="auto"/>
          <w:sz w:val="16"/>
          <w:szCs w:val="16"/>
        </w:rPr>
        <w:t>);</w:t>
      </w:r>
      <w:proofErr w:type="gramEnd"/>
    </w:p>
    <w:p w14:paraId="3CAF187B" w14:textId="77777777" w:rsidR="00E014A5" w:rsidRDefault="00E014A5" w:rsidP="00E014A5"/>
    <w:p w14:paraId="244B0492" w14:textId="77777777" w:rsidR="00E014A5" w:rsidRPr="00E014A5" w:rsidRDefault="00E014A5" w:rsidP="00E014A5">
      <w:pPr>
        <w:rPr>
          <w:sz w:val="16"/>
          <w:szCs w:val="16"/>
        </w:rPr>
      </w:pPr>
      <w:r w:rsidRPr="00E014A5">
        <w:rPr>
          <w:sz w:val="16"/>
          <w:szCs w:val="16"/>
        </w:rPr>
        <w:t xml:space="preserve">void </w:t>
      </w:r>
      <w:proofErr w:type="spellStart"/>
      <w:r w:rsidRPr="00E014A5">
        <w:rPr>
          <w:sz w:val="16"/>
          <w:szCs w:val="16"/>
        </w:rPr>
        <w:t>savechat</w:t>
      </w:r>
      <w:proofErr w:type="spellEnd"/>
      <w:r w:rsidRPr="00E014A5">
        <w:rPr>
          <w:sz w:val="16"/>
          <w:szCs w:val="16"/>
        </w:rPr>
        <w:t>(char **</w:t>
      </w:r>
      <w:proofErr w:type="spellStart"/>
      <w:r w:rsidRPr="00E014A5">
        <w:rPr>
          <w:sz w:val="16"/>
          <w:szCs w:val="16"/>
        </w:rPr>
        <w:t>user,char</w:t>
      </w:r>
      <w:proofErr w:type="spellEnd"/>
      <w:r w:rsidRPr="00E014A5">
        <w:rPr>
          <w:sz w:val="16"/>
          <w:szCs w:val="16"/>
        </w:rPr>
        <w:t xml:space="preserve"> **</w:t>
      </w:r>
      <w:proofErr w:type="gramStart"/>
      <w:r w:rsidRPr="00E014A5">
        <w:rPr>
          <w:sz w:val="16"/>
          <w:szCs w:val="16"/>
        </w:rPr>
        <w:t>bot){</w:t>
      </w:r>
      <w:proofErr w:type="gramEnd"/>
    </w:p>
    <w:p w14:paraId="6CFB1F5E" w14:textId="77777777" w:rsidR="00E014A5" w:rsidRPr="00E014A5" w:rsidRDefault="00E014A5" w:rsidP="00E014A5">
      <w:pPr>
        <w:rPr>
          <w:sz w:val="16"/>
          <w:szCs w:val="16"/>
        </w:rPr>
      </w:pPr>
      <w:r w:rsidRPr="00E014A5">
        <w:rPr>
          <w:sz w:val="16"/>
          <w:szCs w:val="16"/>
        </w:rPr>
        <w:tab/>
        <w:t>struct chat *data=malloc(</w:t>
      </w:r>
      <w:proofErr w:type="spellStart"/>
      <w:r w:rsidRPr="00E014A5">
        <w:rPr>
          <w:sz w:val="16"/>
          <w:szCs w:val="16"/>
        </w:rPr>
        <w:t>sizeof</w:t>
      </w:r>
      <w:proofErr w:type="spellEnd"/>
      <w:r w:rsidRPr="00E014A5">
        <w:rPr>
          <w:sz w:val="16"/>
          <w:szCs w:val="16"/>
        </w:rPr>
        <w:t>(struct chat)</w:t>
      </w:r>
      <w:proofErr w:type="gramStart"/>
      <w:r w:rsidRPr="00E014A5">
        <w:rPr>
          <w:sz w:val="16"/>
          <w:szCs w:val="16"/>
        </w:rPr>
        <w:t>);</w:t>
      </w:r>
      <w:proofErr w:type="gramEnd"/>
    </w:p>
    <w:p w14:paraId="78EF3A2D" w14:textId="77777777" w:rsidR="00E014A5" w:rsidRPr="00E014A5" w:rsidRDefault="00E014A5" w:rsidP="00E014A5">
      <w:pPr>
        <w:rPr>
          <w:sz w:val="16"/>
          <w:szCs w:val="16"/>
        </w:rPr>
      </w:pPr>
      <w:r w:rsidRPr="00E014A5">
        <w:rPr>
          <w:sz w:val="16"/>
          <w:szCs w:val="16"/>
        </w:rPr>
        <w:tab/>
        <w:t xml:space="preserve"> </w:t>
      </w:r>
    </w:p>
    <w:p w14:paraId="0C97D93F" w14:textId="77777777" w:rsidR="00E014A5" w:rsidRPr="00E014A5" w:rsidRDefault="00E014A5" w:rsidP="00E014A5">
      <w:pPr>
        <w:rPr>
          <w:sz w:val="16"/>
          <w:szCs w:val="16"/>
        </w:rPr>
      </w:pPr>
      <w:r w:rsidRPr="00E014A5">
        <w:rPr>
          <w:sz w:val="16"/>
          <w:szCs w:val="16"/>
        </w:rPr>
        <w:tab/>
        <w:t>data-&gt;user=*</w:t>
      </w:r>
      <w:proofErr w:type="gramStart"/>
      <w:r w:rsidRPr="00E014A5">
        <w:rPr>
          <w:sz w:val="16"/>
          <w:szCs w:val="16"/>
        </w:rPr>
        <w:t>user;</w:t>
      </w:r>
      <w:proofErr w:type="gramEnd"/>
    </w:p>
    <w:p w14:paraId="3875F3F8" w14:textId="77777777" w:rsidR="00E014A5" w:rsidRPr="00E014A5" w:rsidRDefault="00E014A5" w:rsidP="00E014A5">
      <w:pPr>
        <w:rPr>
          <w:sz w:val="16"/>
          <w:szCs w:val="16"/>
        </w:rPr>
      </w:pPr>
      <w:r w:rsidRPr="00E014A5">
        <w:rPr>
          <w:sz w:val="16"/>
          <w:szCs w:val="16"/>
        </w:rPr>
        <w:tab/>
        <w:t>data-&gt;bot=*</w:t>
      </w:r>
      <w:proofErr w:type="gramStart"/>
      <w:r w:rsidRPr="00E014A5">
        <w:rPr>
          <w:sz w:val="16"/>
          <w:szCs w:val="16"/>
        </w:rPr>
        <w:t>bot;</w:t>
      </w:r>
      <w:proofErr w:type="gramEnd"/>
    </w:p>
    <w:p w14:paraId="201D3FC5" w14:textId="77777777" w:rsidR="00E014A5" w:rsidRPr="00E014A5" w:rsidRDefault="00E014A5" w:rsidP="00E014A5">
      <w:pPr>
        <w:rPr>
          <w:sz w:val="16"/>
          <w:szCs w:val="16"/>
        </w:rPr>
      </w:pPr>
      <w:r w:rsidRPr="00E014A5">
        <w:rPr>
          <w:sz w:val="16"/>
          <w:szCs w:val="16"/>
        </w:rPr>
        <w:tab/>
        <w:t>FILE *</w:t>
      </w:r>
      <w:proofErr w:type="spellStart"/>
      <w:r w:rsidRPr="00E014A5">
        <w:rPr>
          <w:sz w:val="16"/>
          <w:szCs w:val="16"/>
        </w:rPr>
        <w:t>fp</w:t>
      </w:r>
      <w:proofErr w:type="spellEnd"/>
      <w:r w:rsidRPr="00E014A5">
        <w:rPr>
          <w:sz w:val="16"/>
          <w:szCs w:val="16"/>
        </w:rPr>
        <w:t>=</w:t>
      </w:r>
      <w:proofErr w:type="spellStart"/>
      <w:r w:rsidRPr="00E014A5">
        <w:rPr>
          <w:sz w:val="16"/>
          <w:szCs w:val="16"/>
        </w:rPr>
        <w:t>fopen</w:t>
      </w:r>
      <w:proofErr w:type="spellEnd"/>
      <w:r w:rsidRPr="00E014A5">
        <w:rPr>
          <w:sz w:val="16"/>
          <w:szCs w:val="16"/>
        </w:rPr>
        <w:t>("</w:t>
      </w:r>
      <w:proofErr w:type="spellStart"/>
      <w:r w:rsidRPr="00E014A5">
        <w:rPr>
          <w:sz w:val="16"/>
          <w:szCs w:val="16"/>
        </w:rPr>
        <w:t>chat_history.txt","a</w:t>
      </w:r>
      <w:proofErr w:type="spellEnd"/>
      <w:r w:rsidRPr="00E014A5">
        <w:rPr>
          <w:sz w:val="16"/>
          <w:szCs w:val="16"/>
        </w:rPr>
        <w:t>"</w:t>
      </w:r>
      <w:proofErr w:type="gramStart"/>
      <w:r w:rsidRPr="00E014A5">
        <w:rPr>
          <w:sz w:val="16"/>
          <w:szCs w:val="16"/>
        </w:rPr>
        <w:t>);</w:t>
      </w:r>
      <w:proofErr w:type="gramEnd"/>
    </w:p>
    <w:p w14:paraId="1D2437C5" w14:textId="77777777" w:rsidR="00E014A5" w:rsidRPr="00E014A5" w:rsidRDefault="00E014A5" w:rsidP="00E014A5">
      <w:pPr>
        <w:rPr>
          <w:sz w:val="16"/>
          <w:szCs w:val="16"/>
        </w:rPr>
      </w:pPr>
      <w:r w:rsidRPr="00E014A5">
        <w:rPr>
          <w:sz w:val="16"/>
          <w:szCs w:val="16"/>
        </w:rPr>
        <w:tab/>
      </w:r>
    </w:p>
    <w:p w14:paraId="117C33D2" w14:textId="77777777" w:rsidR="00E014A5" w:rsidRPr="00E014A5" w:rsidRDefault="00E014A5" w:rsidP="00E014A5">
      <w:pPr>
        <w:rPr>
          <w:sz w:val="16"/>
          <w:szCs w:val="16"/>
        </w:rPr>
      </w:pPr>
      <w:r w:rsidRPr="00E014A5">
        <w:rPr>
          <w:sz w:val="16"/>
          <w:szCs w:val="16"/>
        </w:rPr>
        <w:tab/>
        <w:t>if(</w:t>
      </w:r>
      <w:proofErr w:type="spellStart"/>
      <w:r w:rsidRPr="00E014A5">
        <w:rPr>
          <w:sz w:val="16"/>
          <w:szCs w:val="16"/>
        </w:rPr>
        <w:t>fp</w:t>
      </w:r>
      <w:proofErr w:type="spellEnd"/>
      <w:r w:rsidRPr="00E014A5">
        <w:rPr>
          <w:sz w:val="16"/>
          <w:szCs w:val="16"/>
        </w:rPr>
        <w:t>!=</w:t>
      </w:r>
      <w:proofErr w:type="gramStart"/>
      <w:r w:rsidRPr="00E014A5">
        <w:rPr>
          <w:sz w:val="16"/>
          <w:szCs w:val="16"/>
        </w:rPr>
        <w:t>NULL){</w:t>
      </w:r>
      <w:proofErr w:type="gramEnd"/>
    </w:p>
    <w:p w14:paraId="64DCBC0E" w14:textId="77777777" w:rsidR="00E014A5" w:rsidRPr="00E014A5" w:rsidRDefault="00E014A5" w:rsidP="00E014A5">
      <w:pPr>
        <w:rPr>
          <w:sz w:val="16"/>
          <w:szCs w:val="16"/>
        </w:rPr>
      </w:pPr>
      <w:r w:rsidRPr="00E014A5">
        <w:rPr>
          <w:sz w:val="16"/>
          <w:szCs w:val="16"/>
        </w:rPr>
        <w:tab/>
        <w:t xml:space="preserve">    </w:t>
      </w:r>
      <w:proofErr w:type="spellStart"/>
      <w:r w:rsidRPr="00E014A5">
        <w:rPr>
          <w:sz w:val="16"/>
          <w:szCs w:val="16"/>
        </w:rPr>
        <w:t>fprintf</w:t>
      </w:r>
      <w:proofErr w:type="spellEnd"/>
      <w:r w:rsidRPr="00E014A5">
        <w:rPr>
          <w:sz w:val="16"/>
          <w:szCs w:val="16"/>
        </w:rPr>
        <w:t>(</w:t>
      </w:r>
      <w:proofErr w:type="spellStart"/>
      <w:r w:rsidRPr="00E014A5">
        <w:rPr>
          <w:sz w:val="16"/>
          <w:szCs w:val="16"/>
        </w:rPr>
        <w:t>fp</w:t>
      </w:r>
      <w:proofErr w:type="spellEnd"/>
      <w:r w:rsidRPr="00E014A5">
        <w:rPr>
          <w:sz w:val="16"/>
          <w:szCs w:val="16"/>
        </w:rPr>
        <w:t>, "User: %s\n", data-&gt;user</w:t>
      </w:r>
      <w:proofErr w:type="gramStart"/>
      <w:r w:rsidRPr="00E014A5">
        <w:rPr>
          <w:sz w:val="16"/>
          <w:szCs w:val="16"/>
        </w:rPr>
        <w:t>);</w:t>
      </w:r>
      <w:proofErr w:type="gramEnd"/>
    </w:p>
    <w:p w14:paraId="03274AD8" w14:textId="77777777" w:rsidR="00E014A5" w:rsidRPr="00E014A5" w:rsidRDefault="00E014A5" w:rsidP="00E014A5">
      <w:pPr>
        <w:rPr>
          <w:sz w:val="16"/>
          <w:szCs w:val="16"/>
        </w:rPr>
      </w:pPr>
      <w:r w:rsidRPr="00E014A5">
        <w:rPr>
          <w:sz w:val="16"/>
          <w:szCs w:val="16"/>
        </w:rPr>
        <w:t xml:space="preserve">        </w:t>
      </w:r>
      <w:proofErr w:type="spellStart"/>
      <w:r w:rsidRPr="00E014A5">
        <w:rPr>
          <w:sz w:val="16"/>
          <w:szCs w:val="16"/>
        </w:rPr>
        <w:t>fprintf</w:t>
      </w:r>
      <w:proofErr w:type="spellEnd"/>
      <w:r w:rsidRPr="00E014A5">
        <w:rPr>
          <w:sz w:val="16"/>
          <w:szCs w:val="16"/>
        </w:rPr>
        <w:t>(</w:t>
      </w:r>
      <w:proofErr w:type="spellStart"/>
      <w:r w:rsidRPr="00E014A5">
        <w:rPr>
          <w:sz w:val="16"/>
          <w:szCs w:val="16"/>
        </w:rPr>
        <w:t>fp</w:t>
      </w:r>
      <w:proofErr w:type="spellEnd"/>
      <w:r w:rsidRPr="00E014A5">
        <w:rPr>
          <w:sz w:val="16"/>
          <w:szCs w:val="16"/>
        </w:rPr>
        <w:t>, "Bot: %s\n\n", data-&gt;bot</w:t>
      </w:r>
      <w:proofErr w:type="gramStart"/>
      <w:r w:rsidRPr="00E014A5">
        <w:rPr>
          <w:sz w:val="16"/>
          <w:szCs w:val="16"/>
        </w:rPr>
        <w:t>);</w:t>
      </w:r>
      <w:proofErr w:type="gramEnd"/>
    </w:p>
    <w:p w14:paraId="156EE736" w14:textId="77777777" w:rsidR="00E014A5" w:rsidRPr="00E014A5" w:rsidRDefault="00E014A5" w:rsidP="00E014A5">
      <w:pPr>
        <w:rPr>
          <w:sz w:val="16"/>
          <w:szCs w:val="16"/>
        </w:rPr>
      </w:pPr>
      <w:r w:rsidRPr="00E014A5">
        <w:rPr>
          <w:sz w:val="16"/>
          <w:szCs w:val="16"/>
        </w:rPr>
        <w:tab/>
      </w:r>
      <w:r w:rsidRPr="00E014A5">
        <w:rPr>
          <w:sz w:val="16"/>
          <w:szCs w:val="16"/>
        </w:rPr>
        <w:tab/>
      </w:r>
      <w:proofErr w:type="spellStart"/>
      <w:r w:rsidRPr="00E014A5">
        <w:rPr>
          <w:sz w:val="16"/>
          <w:szCs w:val="16"/>
        </w:rPr>
        <w:t>fclose</w:t>
      </w:r>
      <w:proofErr w:type="spellEnd"/>
      <w:r w:rsidRPr="00E014A5">
        <w:rPr>
          <w:sz w:val="16"/>
          <w:szCs w:val="16"/>
        </w:rPr>
        <w:t>(</w:t>
      </w:r>
      <w:proofErr w:type="spellStart"/>
      <w:r w:rsidRPr="00E014A5">
        <w:rPr>
          <w:sz w:val="16"/>
          <w:szCs w:val="16"/>
        </w:rPr>
        <w:t>fp</w:t>
      </w:r>
      <w:proofErr w:type="spellEnd"/>
      <w:proofErr w:type="gramStart"/>
      <w:r w:rsidRPr="00E014A5">
        <w:rPr>
          <w:sz w:val="16"/>
          <w:szCs w:val="16"/>
        </w:rPr>
        <w:t>);</w:t>
      </w:r>
      <w:proofErr w:type="gramEnd"/>
    </w:p>
    <w:p w14:paraId="5AA8B293" w14:textId="77777777" w:rsidR="00E014A5" w:rsidRPr="00E014A5" w:rsidRDefault="00E014A5" w:rsidP="00E014A5">
      <w:pPr>
        <w:rPr>
          <w:sz w:val="16"/>
          <w:szCs w:val="16"/>
        </w:rPr>
      </w:pPr>
      <w:r w:rsidRPr="00E014A5">
        <w:rPr>
          <w:sz w:val="16"/>
          <w:szCs w:val="16"/>
        </w:rPr>
        <w:tab/>
        <w:t>}</w:t>
      </w:r>
    </w:p>
    <w:p w14:paraId="14D7857A" w14:textId="77777777" w:rsidR="00E014A5" w:rsidRPr="00E014A5" w:rsidRDefault="00E014A5" w:rsidP="00E014A5">
      <w:pPr>
        <w:rPr>
          <w:sz w:val="16"/>
          <w:szCs w:val="16"/>
        </w:rPr>
      </w:pPr>
      <w:r w:rsidRPr="00E014A5">
        <w:rPr>
          <w:sz w:val="16"/>
          <w:szCs w:val="16"/>
        </w:rPr>
        <w:tab/>
      </w:r>
    </w:p>
    <w:p w14:paraId="2B284528" w14:textId="77777777" w:rsidR="00E014A5" w:rsidRPr="00E014A5" w:rsidRDefault="00E014A5" w:rsidP="00E014A5">
      <w:pPr>
        <w:rPr>
          <w:sz w:val="16"/>
          <w:szCs w:val="16"/>
        </w:rPr>
      </w:pPr>
      <w:r w:rsidRPr="00E014A5">
        <w:rPr>
          <w:sz w:val="16"/>
          <w:szCs w:val="16"/>
        </w:rPr>
        <w:tab/>
        <w:t>else{</w:t>
      </w:r>
    </w:p>
    <w:p w14:paraId="42F1CCF9" w14:textId="77777777" w:rsidR="00E014A5" w:rsidRPr="00E014A5" w:rsidRDefault="00E014A5" w:rsidP="00E014A5">
      <w:pPr>
        <w:rPr>
          <w:sz w:val="16"/>
          <w:szCs w:val="16"/>
        </w:rPr>
      </w:pPr>
      <w:r w:rsidRPr="00E014A5">
        <w:rPr>
          <w:sz w:val="16"/>
          <w:szCs w:val="16"/>
        </w:rPr>
        <w:lastRenderedPageBreak/>
        <w:tab/>
      </w:r>
      <w:r w:rsidRPr="00E014A5">
        <w:rPr>
          <w:sz w:val="16"/>
          <w:szCs w:val="16"/>
        </w:rPr>
        <w:tab/>
      </w:r>
      <w:proofErr w:type="spellStart"/>
      <w:r w:rsidRPr="00E014A5">
        <w:rPr>
          <w:sz w:val="16"/>
          <w:szCs w:val="16"/>
        </w:rPr>
        <w:t>printf</w:t>
      </w:r>
      <w:proofErr w:type="spellEnd"/>
      <w:r w:rsidRPr="00E014A5">
        <w:rPr>
          <w:sz w:val="16"/>
          <w:szCs w:val="16"/>
        </w:rPr>
        <w:t>("Error opening the file."</w:t>
      </w:r>
      <w:proofErr w:type="gramStart"/>
      <w:r w:rsidRPr="00E014A5">
        <w:rPr>
          <w:sz w:val="16"/>
          <w:szCs w:val="16"/>
        </w:rPr>
        <w:t>);</w:t>
      </w:r>
      <w:proofErr w:type="gramEnd"/>
    </w:p>
    <w:p w14:paraId="51514433" w14:textId="77777777" w:rsidR="00E014A5" w:rsidRPr="00E014A5" w:rsidRDefault="00E014A5" w:rsidP="00E014A5">
      <w:pPr>
        <w:rPr>
          <w:sz w:val="16"/>
          <w:szCs w:val="16"/>
        </w:rPr>
      </w:pPr>
      <w:r w:rsidRPr="00E014A5">
        <w:rPr>
          <w:sz w:val="16"/>
          <w:szCs w:val="16"/>
        </w:rPr>
        <w:tab/>
        <w:t>}</w:t>
      </w:r>
    </w:p>
    <w:p w14:paraId="35B226E7" w14:textId="77777777" w:rsidR="00E014A5" w:rsidRPr="00E014A5" w:rsidRDefault="00E014A5" w:rsidP="00E014A5">
      <w:pPr>
        <w:rPr>
          <w:sz w:val="16"/>
          <w:szCs w:val="16"/>
        </w:rPr>
      </w:pPr>
      <w:r w:rsidRPr="00E014A5">
        <w:rPr>
          <w:sz w:val="16"/>
          <w:szCs w:val="16"/>
        </w:rPr>
        <w:tab/>
        <w:t>free(data</w:t>
      </w:r>
      <w:proofErr w:type="gramStart"/>
      <w:r w:rsidRPr="00E014A5">
        <w:rPr>
          <w:sz w:val="16"/>
          <w:szCs w:val="16"/>
        </w:rPr>
        <w:t>);</w:t>
      </w:r>
      <w:proofErr w:type="gramEnd"/>
    </w:p>
    <w:p w14:paraId="0E8B459C" w14:textId="77777777" w:rsidR="00E014A5" w:rsidRPr="00E014A5" w:rsidRDefault="00E014A5" w:rsidP="00E014A5">
      <w:pPr>
        <w:rPr>
          <w:sz w:val="16"/>
          <w:szCs w:val="16"/>
        </w:rPr>
      </w:pPr>
      <w:r w:rsidRPr="00E014A5">
        <w:rPr>
          <w:sz w:val="16"/>
          <w:szCs w:val="16"/>
        </w:rPr>
        <w:t>}</w:t>
      </w:r>
    </w:p>
    <w:p w14:paraId="0FFA3569" w14:textId="77777777" w:rsidR="00E014A5" w:rsidRPr="00E014A5" w:rsidRDefault="00E014A5" w:rsidP="00E014A5">
      <w:pPr>
        <w:rPr>
          <w:sz w:val="16"/>
          <w:szCs w:val="16"/>
        </w:rPr>
      </w:pPr>
    </w:p>
    <w:p w14:paraId="0CDFB86B" w14:textId="77777777" w:rsidR="00E014A5" w:rsidRPr="00E014A5" w:rsidRDefault="00E014A5" w:rsidP="00E014A5">
      <w:pPr>
        <w:rPr>
          <w:sz w:val="16"/>
          <w:szCs w:val="16"/>
        </w:rPr>
      </w:pPr>
      <w:r w:rsidRPr="00E014A5">
        <w:rPr>
          <w:sz w:val="16"/>
          <w:szCs w:val="16"/>
        </w:rPr>
        <w:t>char *</w:t>
      </w:r>
      <w:proofErr w:type="spellStart"/>
      <w:r w:rsidRPr="00E014A5">
        <w:rPr>
          <w:sz w:val="16"/>
          <w:szCs w:val="16"/>
        </w:rPr>
        <w:t>generatereply</w:t>
      </w:r>
      <w:proofErr w:type="spellEnd"/>
      <w:r w:rsidRPr="00E014A5">
        <w:rPr>
          <w:sz w:val="16"/>
          <w:szCs w:val="16"/>
        </w:rPr>
        <w:t>(char *</w:t>
      </w:r>
      <w:proofErr w:type="gramStart"/>
      <w:r w:rsidRPr="00E014A5">
        <w:rPr>
          <w:sz w:val="16"/>
          <w:szCs w:val="16"/>
        </w:rPr>
        <w:t>input){</w:t>
      </w:r>
      <w:proofErr w:type="gramEnd"/>
    </w:p>
    <w:p w14:paraId="7DB287FB" w14:textId="77777777" w:rsidR="00E014A5" w:rsidRPr="00E014A5" w:rsidRDefault="00E014A5" w:rsidP="00E014A5">
      <w:pPr>
        <w:rPr>
          <w:sz w:val="16"/>
          <w:szCs w:val="16"/>
        </w:rPr>
      </w:pPr>
      <w:r w:rsidRPr="00E014A5">
        <w:rPr>
          <w:sz w:val="16"/>
          <w:szCs w:val="16"/>
        </w:rPr>
        <w:t>char *reply=(char*)malloc(200</w:t>
      </w:r>
      <w:proofErr w:type="gramStart"/>
      <w:r w:rsidRPr="00E014A5">
        <w:rPr>
          <w:sz w:val="16"/>
          <w:szCs w:val="16"/>
        </w:rPr>
        <w:t>);</w:t>
      </w:r>
      <w:proofErr w:type="gramEnd"/>
    </w:p>
    <w:p w14:paraId="4517A158" w14:textId="77777777" w:rsidR="00E014A5" w:rsidRPr="00E014A5" w:rsidRDefault="00E014A5" w:rsidP="00E014A5">
      <w:pPr>
        <w:rPr>
          <w:sz w:val="16"/>
          <w:szCs w:val="16"/>
        </w:rPr>
      </w:pPr>
      <w:proofErr w:type="spellStart"/>
      <w:r w:rsidRPr="00E014A5">
        <w:rPr>
          <w:sz w:val="16"/>
          <w:szCs w:val="16"/>
        </w:rPr>
        <w:t>toLower</w:t>
      </w:r>
      <w:proofErr w:type="spellEnd"/>
      <w:r w:rsidRPr="00E014A5">
        <w:rPr>
          <w:sz w:val="16"/>
          <w:szCs w:val="16"/>
        </w:rPr>
        <w:t>(input</w:t>
      </w:r>
      <w:proofErr w:type="gramStart"/>
      <w:r w:rsidRPr="00E014A5">
        <w:rPr>
          <w:sz w:val="16"/>
          <w:szCs w:val="16"/>
        </w:rPr>
        <w:t>);</w:t>
      </w:r>
      <w:proofErr w:type="gramEnd"/>
    </w:p>
    <w:p w14:paraId="36957BDF" w14:textId="77777777" w:rsidR="00E014A5" w:rsidRPr="00E014A5" w:rsidRDefault="00E014A5" w:rsidP="00E014A5">
      <w:pPr>
        <w:rPr>
          <w:sz w:val="16"/>
          <w:szCs w:val="16"/>
        </w:rPr>
      </w:pPr>
    </w:p>
    <w:p w14:paraId="1FBDD7C1" w14:textId="77777777" w:rsidR="00E014A5" w:rsidRPr="00E014A5" w:rsidRDefault="00E014A5" w:rsidP="00E014A5">
      <w:pPr>
        <w:rPr>
          <w:sz w:val="16"/>
          <w:szCs w:val="16"/>
        </w:rPr>
      </w:pPr>
      <w:proofErr w:type="gramStart"/>
      <w:r w:rsidRPr="00E014A5">
        <w:rPr>
          <w:sz w:val="16"/>
          <w:szCs w:val="16"/>
        </w:rPr>
        <w:t>struct</w:t>
      </w:r>
      <w:proofErr w:type="gramEnd"/>
      <w:r w:rsidRPr="00E014A5">
        <w:rPr>
          <w:sz w:val="16"/>
          <w:szCs w:val="16"/>
        </w:rPr>
        <w:t xml:space="preserve"> </w:t>
      </w:r>
      <w:proofErr w:type="gramStart"/>
      <w:r w:rsidRPr="00E014A5">
        <w:rPr>
          <w:sz w:val="16"/>
          <w:szCs w:val="16"/>
        </w:rPr>
        <w:t>reply</w:t>
      </w:r>
      <w:proofErr w:type="gramEnd"/>
      <w:r w:rsidRPr="00E014A5">
        <w:rPr>
          <w:sz w:val="16"/>
          <w:szCs w:val="16"/>
        </w:rPr>
        <w:t xml:space="preserve"> replies[]={</w:t>
      </w:r>
    </w:p>
    <w:p w14:paraId="510AD45D" w14:textId="77777777" w:rsidR="00E014A5" w:rsidRPr="00E014A5" w:rsidRDefault="00E014A5" w:rsidP="00E014A5">
      <w:pPr>
        <w:rPr>
          <w:sz w:val="16"/>
          <w:szCs w:val="16"/>
        </w:rPr>
      </w:pPr>
      <w:r w:rsidRPr="00E014A5">
        <w:rPr>
          <w:sz w:val="16"/>
          <w:szCs w:val="16"/>
        </w:rPr>
        <w:t xml:space="preserve">    {"hi", "Hello! How can I help you</w:t>
      </w:r>
      <w:proofErr w:type="gramStart"/>
      <w:r w:rsidRPr="00E014A5">
        <w:rPr>
          <w:sz w:val="16"/>
          <w:szCs w:val="16"/>
        </w:rPr>
        <w:t>?"}</w:t>
      </w:r>
      <w:proofErr w:type="gramEnd"/>
      <w:r w:rsidRPr="00E014A5">
        <w:rPr>
          <w:sz w:val="16"/>
          <w:szCs w:val="16"/>
        </w:rPr>
        <w:t>,</w:t>
      </w:r>
    </w:p>
    <w:p w14:paraId="2781D80B" w14:textId="77777777" w:rsidR="00E014A5" w:rsidRPr="00E014A5" w:rsidRDefault="00E014A5" w:rsidP="00E014A5">
      <w:pPr>
        <w:rPr>
          <w:sz w:val="16"/>
          <w:szCs w:val="16"/>
        </w:rPr>
      </w:pPr>
      <w:r w:rsidRPr="00E014A5">
        <w:rPr>
          <w:sz w:val="16"/>
          <w:szCs w:val="16"/>
        </w:rPr>
        <w:t xml:space="preserve">    {"hello", "Hello! How can I help you</w:t>
      </w:r>
      <w:proofErr w:type="gramStart"/>
      <w:r w:rsidRPr="00E014A5">
        <w:rPr>
          <w:sz w:val="16"/>
          <w:szCs w:val="16"/>
        </w:rPr>
        <w:t>?"}</w:t>
      </w:r>
      <w:proofErr w:type="gramEnd"/>
      <w:r w:rsidRPr="00E014A5">
        <w:rPr>
          <w:sz w:val="16"/>
          <w:szCs w:val="16"/>
        </w:rPr>
        <w:t>,</w:t>
      </w:r>
    </w:p>
    <w:p w14:paraId="3B49D2D2" w14:textId="77777777" w:rsidR="00E014A5" w:rsidRPr="00E014A5" w:rsidRDefault="00E014A5" w:rsidP="00E014A5">
      <w:pPr>
        <w:rPr>
          <w:sz w:val="16"/>
          <w:szCs w:val="16"/>
        </w:rPr>
      </w:pPr>
      <w:r w:rsidRPr="00E014A5">
        <w:rPr>
          <w:sz w:val="16"/>
          <w:szCs w:val="16"/>
        </w:rPr>
        <w:t xml:space="preserve">    {"hey", "Hello! How can I help you</w:t>
      </w:r>
      <w:proofErr w:type="gramStart"/>
      <w:r w:rsidRPr="00E014A5">
        <w:rPr>
          <w:sz w:val="16"/>
          <w:szCs w:val="16"/>
        </w:rPr>
        <w:t>?"}</w:t>
      </w:r>
      <w:proofErr w:type="gramEnd"/>
      <w:r w:rsidRPr="00E014A5">
        <w:rPr>
          <w:sz w:val="16"/>
          <w:szCs w:val="16"/>
        </w:rPr>
        <w:t>,</w:t>
      </w:r>
    </w:p>
    <w:p w14:paraId="1A299E4E" w14:textId="77777777" w:rsidR="00E014A5" w:rsidRPr="00E014A5" w:rsidRDefault="00E014A5" w:rsidP="00E014A5">
      <w:pPr>
        <w:rPr>
          <w:sz w:val="16"/>
          <w:szCs w:val="16"/>
        </w:rPr>
      </w:pPr>
      <w:r w:rsidRPr="00E014A5">
        <w:rPr>
          <w:sz w:val="16"/>
          <w:szCs w:val="16"/>
        </w:rPr>
        <w:t xml:space="preserve">    {"how are you", "I am fine. Thank you for asking</w:t>
      </w:r>
      <w:proofErr w:type="gramStart"/>
      <w:r w:rsidRPr="00E014A5">
        <w:rPr>
          <w:sz w:val="16"/>
          <w:szCs w:val="16"/>
        </w:rPr>
        <w:t>!"}</w:t>
      </w:r>
      <w:proofErr w:type="gramEnd"/>
      <w:r w:rsidRPr="00E014A5">
        <w:rPr>
          <w:sz w:val="16"/>
          <w:szCs w:val="16"/>
        </w:rPr>
        <w:t>,</w:t>
      </w:r>
    </w:p>
    <w:p w14:paraId="49AACBE9" w14:textId="77777777" w:rsidR="00E014A5" w:rsidRPr="00E014A5" w:rsidRDefault="00E014A5" w:rsidP="00E014A5">
      <w:pPr>
        <w:rPr>
          <w:sz w:val="16"/>
          <w:szCs w:val="16"/>
        </w:rPr>
      </w:pPr>
      <w:r w:rsidRPr="00E014A5">
        <w:rPr>
          <w:sz w:val="16"/>
          <w:szCs w:val="16"/>
        </w:rPr>
        <w:t xml:space="preserve">    {"</w:t>
      </w:r>
      <w:proofErr w:type="spellStart"/>
      <w:r w:rsidRPr="00E014A5">
        <w:rPr>
          <w:sz w:val="16"/>
          <w:szCs w:val="16"/>
        </w:rPr>
        <w:t>whats</w:t>
      </w:r>
      <w:proofErr w:type="spellEnd"/>
      <w:r w:rsidRPr="00E014A5">
        <w:rPr>
          <w:sz w:val="16"/>
          <w:szCs w:val="16"/>
        </w:rPr>
        <w:t xml:space="preserve"> up", "I am fine. Thank you for asking</w:t>
      </w:r>
      <w:proofErr w:type="gramStart"/>
      <w:r w:rsidRPr="00E014A5">
        <w:rPr>
          <w:sz w:val="16"/>
          <w:szCs w:val="16"/>
        </w:rPr>
        <w:t>!"}</w:t>
      </w:r>
      <w:proofErr w:type="gramEnd"/>
      <w:r w:rsidRPr="00E014A5">
        <w:rPr>
          <w:sz w:val="16"/>
          <w:szCs w:val="16"/>
        </w:rPr>
        <w:t>,</w:t>
      </w:r>
    </w:p>
    <w:p w14:paraId="385D7E9D" w14:textId="77777777" w:rsidR="00E014A5" w:rsidRPr="00E014A5" w:rsidRDefault="00E014A5" w:rsidP="00E014A5">
      <w:pPr>
        <w:rPr>
          <w:sz w:val="16"/>
          <w:szCs w:val="16"/>
        </w:rPr>
      </w:pPr>
      <w:r w:rsidRPr="00E014A5">
        <w:rPr>
          <w:sz w:val="16"/>
          <w:szCs w:val="16"/>
        </w:rPr>
        <w:t xml:space="preserve">    {"your name", "I am your C language chatbot</w:t>
      </w:r>
      <w:proofErr w:type="gramStart"/>
      <w:r w:rsidRPr="00E014A5">
        <w:rPr>
          <w:sz w:val="16"/>
          <w:szCs w:val="16"/>
        </w:rPr>
        <w:t>."}</w:t>
      </w:r>
      <w:proofErr w:type="gramEnd"/>
      <w:r w:rsidRPr="00E014A5">
        <w:rPr>
          <w:sz w:val="16"/>
          <w:szCs w:val="16"/>
        </w:rPr>
        <w:t>,</w:t>
      </w:r>
    </w:p>
    <w:p w14:paraId="75CF261F" w14:textId="77777777" w:rsidR="00E014A5" w:rsidRPr="00E014A5" w:rsidRDefault="00E014A5" w:rsidP="00E014A5">
      <w:pPr>
        <w:rPr>
          <w:sz w:val="16"/>
          <w:szCs w:val="16"/>
        </w:rPr>
      </w:pPr>
      <w:r w:rsidRPr="00E014A5">
        <w:rPr>
          <w:sz w:val="16"/>
          <w:szCs w:val="16"/>
        </w:rPr>
        <w:t xml:space="preserve">    {"thank you", "You're welcome</w:t>
      </w:r>
      <w:proofErr w:type="gramStart"/>
      <w:r w:rsidRPr="00E014A5">
        <w:rPr>
          <w:sz w:val="16"/>
          <w:szCs w:val="16"/>
        </w:rPr>
        <w:t>!"}</w:t>
      </w:r>
      <w:proofErr w:type="gramEnd"/>
      <w:r w:rsidRPr="00E014A5">
        <w:rPr>
          <w:sz w:val="16"/>
          <w:szCs w:val="16"/>
        </w:rPr>
        <w:t>,</w:t>
      </w:r>
    </w:p>
    <w:p w14:paraId="26F67258" w14:textId="77777777" w:rsidR="00E014A5" w:rsidRPr="00E014A5" w:rsidRDefault="00E014A5" w:rsidP="00E014A5">
      <w:pPr>
        <w:rPr>
          <w:sz w:val="16"/>
          <w:szCs w:val="16"/>
        </w:rPr>
      </w:pPr>
      <w:r w:rsidRPr="00E014A5">
        <w:rPr>
          <w:sz w:val="16"/>
          <w:szCs w:val="16"/>
        </w:rPr>
        <w:t xml:space="preserve">    {"thanks", "Happy to help</w:t>
      </w:r>
      <w:proofErr w:type="gramStart"/>
      <w:r w:rsidRPr="00E014A5">
        <w:rPr>
          <w:sz w:val="16"/>
          <w:szCs w:val="16"/>
        </w:rPr>
        <w:t>!"}</w:t>
      </w:r>
      <w:proofErr w:type="gramEnd"/>
      <w:r w:rsidRPr="00E014A5">
        <w:rPr>
          <w:sz w:val="16"/>
          <w:szCs w:val="16"/>
        </w:rPr>
        <w:t>,</w:t>
      </w:r>
    </w:p>
    <w:p w14:paraId="578D4FD7" w14:textId="77777777" w:rsidR="00E014A5" w:rsidRPr="00E014A5" w:rsidRDefault="00E014A5" w:rsidP="00E014A5">
      <w:pPr>
        <w:rPr>
          <w:sz w:val="16"/>
          <w:szCs w:val="16"/>
        </w:rPr>
      </w:pPr>
      <w:r w:rsidRPr="00E014A5">
        <w:rPr>
          <w:sz w:val="16"/>
          <w:szCs w:val="16"/>
        </w:rPr>
        <w:t xml:space="preserve">    {"ok", "Great! What else do you want to ask</w:t>
      </w:r>
      <w:proofErr w:type="gramStart"/>
      <w:r w:rsidRPr="00E014A5">
        <w:rPr>
          <w:sz w:val="16"/>
          <w:szCs w:val="16"/>
        </w:rPr>
        <w:t>?"}</w:t>
      </w:r>
      <w:proofErr w:type="gramEnd"/>
      <w:r w:rsidRPr="00E014A5">
        <w:rPr>
          <w:sz w:val="16"/>
          <w:szCs w:val="16"/>
        </w:rPr>
        <w:t>,</w:t>
      </w:r>
    </w:p>
    <w:p w14:paraId="633CDBF2" w14:textId="77777777" w:rsidR="00E014A5" w:rsidRPr="00E014A5" w:rsidRDefault="00E014A5" w:rsidP="00E014A5">
      <w:pPr>
        <w:rPr>
          <w:sz w:val="16"/>
          <w:szCs w:val="16"/>
        </w:rPr>
      </w:pPr>
      <w:r w:rsidRPr="00E014A5">
        <w:rPr>
          <w:sz w:val="16"/>
          <w:szCs w:val="16"/>
        </w:rPr>
        <w:t xml:space="preserve">    {"what can you do", "I can help with programming and </w:t>
      </w:r>
      <w:proofErr w:type="spellStart"/>
      <w:r w:rsidRPr="00E014A5">
        <w:rPr>
          <w:sz w:val="16"/>
          <w:szCs w:val="16"/>
        </w:rPr>
        <w:t>maths</w:t>
      </w:r>
      <w:proofErr w:type="spellEnd"/>
      <w:r w:rsidRPr="00E014A5">
        <w:rPr>
          <w:sz w:val="16"/>
          <w:szCs w:val="16"/>
        </w:rPr>
        <w:t xml:space="preserve"> basics</w:t>
      </w:r>
      <w:proofErr w:type="gramStart"/>
      <w:r w:rsidRPr="00E014A5">
        <w:rPr>
          <w:sz w:val="16"/>
          <w:szCs w:val="16"/>
        </w:rPr>
        <w:t>."}</w:t>
      </w:r>
      <w:proofErr w:type="gramEnd"/>
      <w:r w:rsidRPr="00E014A5">
        <w:rPr>
          <w:sz w:val="16"/>
          <w:szCs w:val="16"/>
        </w:rPr>
        <w:t>,</w:t>
      </w:r>
    </w:p>
    <w:p w14:paraId="30CEC1E2" w14:textId="77777777" w:rsidR="00E014A5" w:rsidRPr="00E014A5" w:rsidRDefault="00E014A5" w:rsidP="00E014A5">
      <w:pPr>
        <w:rPr>
          <w:sz w:val="16"/>
          <w:szCs w:val="16"/>
        </w:rPr>
      </w:pPr>
      <w:r w:rsidRPr="00E014A5">
        <w:rPr>
          <w:sz w:val="16"/>
          <w:szCs w:val="16"/>
        </w:rPr>
        <w:t xml:space="preserve">    {"tell me a joke", "Why did the C programmer get stuck? Because he couldn't find the 'break'</w:t>
      </w:r>
      <w:proofErr w:type="gramStart"/>
      <w:r w:rsidRPr="00E014A5">
        <w:rPr>
          <w:sz w:val="16"/>
          <w:szCs w:val="16"/>
        </w:rPr>
        <w:t>!"}</w:t>
      </w:r>
      <w:proofErr w:type="gramEnd"/>
      <w:r w:rsidRPr="00E014A5">
        <w:rPr>
          <w:sz w:val="16"/>
          <w:szCs w:val="16"/>
        </w:rPr>
        <w:t>,</w:t>
      </w:r>
    </w:p>
    <w:p w14:paraId="06F0D552" w14:textId="77777777" w:rsidR="00E014A5" w:rsidRPr="00E014A5" w:rsidRDefault="00E014A5" w:rsidP="00E014A5">
      <w:pPr>
        <w:rPr>
          <w:sz w:val="16"/>
          <w:szCs w:val="16"/>
        </w:rPr>
      </w:pPr>
      <w:r w:rsidRPr="00E014A5">
        <w:rPr>
          <w:sz w:val="16"/>
          <w:szCs w:val="16"/>
        </w:rPr>
        <w:t xml:space="preserve">    {"good morning", "Good morning! Hope your day is great</w:t>
      </w:r>
      <w:proofErr w:type="gramStart"/>
      <w:r w:rsidRPr="00E014A5">
        <w:rPr>
          <w:sz w:val="16"/>
          <w:szCs w:val="16"/>
        </w:rPr>
        <w:t>!"}</w:t>
      </w:r>
      <w:proofErr w:type="gramEnd"/>
      <w:r w:rsidRPr="00E014A5">
        <w:rPr>
          <w:sz w:val="16"/>
          <w:szCs w:val="16"/>
        </w:rPr>
        <w:t>,</w:t>
      </w:r>
    </w:p>
    <w:p w14:paraId="60345293" w14:textId="77777777" w:rsidR="00E014A5" w:rsidRPr="00E014A5" w:rsidRDefault="00E014A5" w:rsidP="00E014A5">
      <w:pPr>
        <w:rPr>
          <w:sz w:val="16"/>
          <w:szCs w:val="16"/>
        </w:rPr>
      </w:pPr>
      <w:r w:rsidRPr="00E014A5">
        <w:rPr>
          <w:sz w:val="16"/>
          <w:szCs w:val="16"/>
        </w:rPr>
        <w:t xml:space="preserve">    {"good night", "Good night! Take rest</w:t>
      </w:r>
      <w:proofErr w:type="gramStart"/>
      <w:r w:rsidRPr="00E014A5">
        <w:rPr>
          <w:sz w:val="16"/>
          <w:szCs w:val="16"/>
        </w:rPr>
        <w:t>."}</w:t>
      </w:r>
      <w:proofErr w:type="gramEnd"/>
      <w:r w:rsidRPr="00E014A5">
        <w:rPr>
          <w:sz w:val="16"/>
          <w:szCs w:val="16"/>
        </w:rPr>
        <w:t>,</w:t>
      </w:r>
    </w:p>
    <w:p w14:paraId="5250BC8D" w14:textId="77777777" w:rsidR="00E014A5" w:rsidRPr="00E014A5" w:rsidRDefault="00E014A5" w:rsidP="00E014A5">
      <w:pPr>
        <w:rPr>
          <w:sz w:val="16"/>
          <w:szCs w:val="16"/>
        </w:rPr>
      </w:pPr>
      <w:r w:rsidRPr="00E014A5">
        <w:rPr>
          <w:sz w:val="16"/>
          <w:szCs w:val="16"/>
        </w:rPr>
        <w:t xml:space="preserve">    {"who are you", "I am your C language chatbot</w:t>
      </w:r>
      <w:proofErr w:type="gramStart"/>
      <w:r w:rsidRPr="00E014A5">
        <w:rPr>
          <w:sz w:val="16"/>
          <w:szCs w:val="16"/>
        </w:rPr>
        <w:t>."},</w:t>
      </w:r>
      <w:proofErr w:type="gramEnd"/>
    </w:p>
    <w:p w14:paraId="7E5E3D51" w14:textId="77777777" w:rsidR="00E014A5" w:rsidRPr="00E014A5" w:rsidRDefault="00E014A5" w:rsidP="00E014A5">
      <w:pPr>
        <w:rPr>
          <w:sz w:val="16"/>
          <w:szCs w:val="16"/>
        </w:rPr>
      </w:pPr>
      <w:r w:rsidRPr="00E014A5">
        <w:rPr>
          <w:sz w:val="16"/>
          <w:szCs w:val="16"/>
        </w:rPr>
        <w:t xml:space="preserve">    </w:t>
      </w:r>
      <w:proofErr w:type="gramStart"/>
      <w:r w:rsidRPr="00E014A5">
        <w:rPr>
          <w:sz w:val="16"/>
          <w:szCs w:val="16"/>
        </w:rPr>
        <w:t>{"</w:t>
      </w:r>
      <w:proofErr w:type="spellStart"/>
      <w:r w:rsidRPr="00E014A5">
        <w:rPr>
          <w:sz w:val="16"/>
          <w:szCs w:val="16"/>
        </w:rPr>
        <w:t>i</w:t>
      </w:r>
      <w:proofErr w:type="spellEnd"/>
      <w:proofErr w:type="gramEnd"/>
      <w:r w:rsidRPr="00E014A5">
        <w:rPr>
          <w:sz w:val="16"/>
          <w:szCs w:val="16"/>
        </w:rPr>
        <w:t xml:space="preserve"> am sad", "I'm here for you. You're doing great. Keep going</w:t>
      </w:r>
      <w:proofErr w:type="gramStart"/>
      <w:r w:rsidRPr="00E014A5">
        <w:rPr>
          <w:sz w:val="16"/>
          <w:szCs w:val="16"/>
        </w:rPr>
        <w:t>."}</w:t>
      </w:r>
      <w:proofErr w:type="gramEnd"/>
      <w:r w:rsidRPr="00E014A5">
        <w:rPr>
          <w:sz w:val="16"/>
          <w:szCs w:val="16"/>
        </w:rPr>
        <w:t>,</w:t>
      </w:r>
    </w:p>
    <w:p w14:paraId="0063534D" w14:textId="77777777" w:rsidR="00E014A5" w:rsidRPr="00E014A5" w:rsidRDefault="00E014A5" w:rsidP="00E014A5">
      <w:pPr>
        <w:rPr>
          <w:sz w:val="16"/>
          <w:szCs w:val="16"/>
        </w:rPr>
      </w:pPr>
      <w:r w:rsidRPr="00E014A5">
        <w:rPr>
          <w:sz w:val="16"/>
          <w:szCs w:val="16"/>
        </w:rPr>
        <w:t xml:space="preserve">    {"</w:t>
      </w:r>
      <w:proofErr w:type="spellStart"/>
      <w:r w:rsidRPr="00E014A5">
        <w:rPr>
          <w:sz w:val="16"/>
          <w:szCs w:val="16"/>
        </w:rPr>
        <w:t>stupid","it's</w:t>
      </w:r>
      <w:proofErr w:type="spellEnd"/>
      <w:r w:rsidRPr="00E014A5">
        <w:rPr>
          <w:sz w:val="16"/>
          <w:szCs w:val="16"/>
        </w:rPr>
        <w:t xml:space="preserve"> okay to feel that </w:t>
      </w:r>
      <w:proofErr w:type="spellStart"/>
      <w:r w:rsidRPr="00E014A5">
        <w:rPr>
          <w:sz w:val="16"/>
          <w:szCs w:val="16"/>
        </w:rPr>
        <w:t>way.Remember</w:t>
      </w:r>
      <w:proofErr w:type="spellEnd"/>
      <w:r w:rsidRPr="00E014A5">
        <w:rPr>
          <w:sz w:val="16"/>
          <w:szCs w:val="16"/>
        </w:rPr>
        <w:t xml:space="preserve"> </w:t>
      </w:r>
      <w:proofErr w:type="spellStart"/>
      <w:r w:rsidRPr="00E014A5">
        <w:rPr>
          <w:sz w:val="16"/>
          <w:szCs w:val="16"/>
        </w:rPr>
        <w:t>i</w:t>
      </w:r>
      <w:proofErr w:type="spellEnd"/>
      <w:r w:rsidRPr="00E014A5">
        <w:rPr>
          <w:sz w:val="16"/>
          <w:szCs w:val="16"/>
        </w:rPr>
        <w:t xml:space="preserve"> am always here to </w:t>
      </w:r>
      <w:proofErr w:type="gramStart"/>
      <w:r w:rsidRPr="00E014A5">
        <w:rPr>
          <w:sz w:val="16"/>
          <w:szCs w:val="16"/>
        </w:rPr>
        <w:t>help"}</w:t>
      </w:r>
      <w:proofErr w:type="gramEnd"/>
      <w:r w:rsidRPr="00E014A5">
        <w:rPr>
          <w:sz w:val="16"/>
          <w:szCs w:val="16"/>
        </w:rPr>
        <w:t>,</w:t>
      </w:r>
    </w:p>
    <w:p w14:paraId="7D7F62A6" w14:textId="77777777" w:rsidR="00E014A5" w:rsidRPr="00E014A5" w:rsidRDefault="00E014A5" w:rsidP="00E014A5">
      <w:pPr>
        <w:rPr>
          <w:sz w:val="16"/>
          <w:szCs w:val="16"/>
        </w:rPr>
      </w:pPr>
      <w:r w:rsidRPr="00E014A5">
        <w:rPr>
          <w:sz w:val="16"/>
          <w:szCs w:val="16"/>
        </w:rPr>
        <w:t xml:space="preserve">    {"</w:t>
      </w:r>
      <w:proofErr w:type="spellStart"/>
      <w:r w:rsidRPr="00E014A5">
        <w:rPr>
          <w:sz w:val="16"/>
          <w:szCs w:val="16"/>
        </w:rPr>
        <w:t>dumb","it's</w:t>
      </w:r>
      <w:proofErr w:type="spellEnd"/>
      <w:r w:rsidRPr="00E014A5">
        <w:rPr>
          <w:sz w:val="16"/>
          <w:szCs w:val="16"/>
        </w:rPr>
        <w:t xml:space="preserve"> okay to feel that </w:t>
      </w:r>
      <w:proofErr w:type="spellStart"/>
      <w:r w:rsidRPr="00E014A5">
        <w:rPr>
          <w:sz w:val="16"/>
          <w:szCs w:val="16"/>
        </w:rPr>
        <w:t>way.Remember</w:t>
      </w:r>
      <w:proofErr w:type="spellEnd"/>
      <w:r w:rsidRPr="00E014A5">
        <w:rPr>
          <w:sz w:val="16"/>
          <w:szCs w:val="16"/>
        </w:rPr>
        <w:t xml:space="preserve"> </w:t>
      </w:r>
      <w:proofErr w:type="spellStart"/>
      <w:r w:rsidRPr="00E014A5">
        <w:rPr>
          <w:sz w:val="16"/>
          <w:szCs w:val="16"/>
        </w:rPr>
        <w:t>i</w:t>
      </w:r>
      <w:proofErr w:type="spellEnd"/>
      <w:r w:rsidRPr="00E014A5">
        <w:rPr>
          <w:sz w:val="16"/>
          <w:szCs w:val="16"/>
        </w:rPr>
        <w:t xml:space="preserve"> am always here to </w:t>
      </w:r>
      <w:proofErr w:type="gramStart"/>
      <w:r w:rsidRPr="00E014A5">
        <w:rPr>
          <w:sz w:val="16"/>
          <w:szCs w:val="16"/>
        </w:rPr>
        <w:t>help"}</w:t>
      </w:r>
      <w:proofErr w:type="gramEnd"/>
      <w:r w:rsidRPr="00E014A5">
        <w:rPr>
          <w:sz w:val="16"/>
          <w:szCs w:val="16"/>
        </w:rPr>
        <w:t>,</w:t>
      </w:r>
    </w:p>
    <w:p w14:paraId="1AF8648F" w14:textId="77777777" w:rsidR="00E014A5" w:rsidRPr="00E014A5" w:rsidRDefault="00E014A5" w:rsidP="00E014A5">
      <w:pPr>
        <w:rPr>
          <w:sz w:val="16"/>
          <w:szCs w:val="16"/>
        </w:rPr>
      </w:pPr>
      <w:r w:rsidRPr="00E014A5">
        <w:rPr>
          <w:sz w:val="16"/>
          <w:szCs w:val="16"/>
        </w:rPr>
        <w:t xml:space="preserve">    {"</w:t>
      </w:r>
      <w:proofErr w:type="spellStart"/>
      <w:r w:rsidRPr="00E014A5">
        <w:rPr>
          <w:sz w:val="16"/>
          <w:szCs w:val="16"/>
        </w:rPr>
        <w:t>geek","it's</w:t>
      </w:r>
      <w:proofErr w:type="spellEnd"/>
      <w:r w:rsidRPr="00E014A5">
        <w:rPr>
          <w:sz w:val="16"/>
          <w:szCs w:val="16"/>
        </w:rPr>
        <w:t xml:space="preserve"> okay to feel that </w:t>
      </w:r>
      <w:proofErr w:type="spellStart"/>
      <w:r w:rsidRPr="00E014A5">
        <w:rPr>
          <w:sz w:val="16"/>
          <w:szCs w:val="16"/>
        </w:rPr>
        <w:t>way.</w:t>
      </w:r>
      <w:proofErr w:type="gramStart"/>
      <w:r w:rsidRPr="00E014A5">
        <w:rPr>
          <w:sz w:val="16"/>
          <w:szCs w:val="16"/>
        </w:rPr>
        <w:t>Remember</w:t>
      </w:r>
      <w:proofErr w:type="spellEnd"/>
      <w:r w:rsidRPr="00E014A5">
        <w:rPr>
          <w:sz w:val="16"/>
          <w:szCs w:val="16"/>
        </w:rPr>
        <w:t xml:space="preserve"> </w:t>
      </w:r>
      <w:proofErr w:type="spellStart"/>
      <w:r w:rsidRPr="00E014A5">
        <w:rPr>
          <w:sz w:val="16"/>
          <w:szCs w:val="16"/>
        </w:rPr>
        <w:t>i</w:t>
      </w:r>
      <w:proofErr w:type="spellEnd"/>
      <w:proofErr w:type="gramEnd"/>
      <w:r w:rsidRPr="00E014A5">
        <w:rPr>
          <w:sz w:val="16"/>
          <w:szCs w:val="16"/>
        </w:rPr>
        <w:t xml:space="preserve"> am always here to </w:t>
      </w:r>
      <w:proofErr w:type="gramStart"/>
      <w:r w:rsidRPr="00E014A5">
        <w:rPr>
          <w:sz w:val="16"/>
          <w:szCs w:val="16"/>
        </w:rPr>
        <w:t>help"}</w:t>
      </w:r>
      <w:proofErr w:type="gramEnd"/>
      <w:r w:rsidRPr="00E014A5">
        <w:rPr>
          <w:sz w:val="16"/>
          <w:szCs w:val="16"/>
        </w:rPr>
        <w:t>,</w:t>
      </w:r>
    </w:p>
    <w:p w14:paraId="4636732D" w14:textId="77777777" w:rsidR="00E014A5" w:rsidRPr="00E014A5" w:rsidRDefault="00E014A5" w:rsidP="00E014A5">
      <w:pPr>
        <w:rPr>
          <w:sz w:val="16"/>
          <w:szCs w:val="16"/>
        </w:rPr>
      </w:pPr>
      <w:r w:rsidRPr="00E014A5">
        <w:rPr>
          <w:sz w:val="16"/>
          <w:szCs w:val="16"/>
        </w:rPr>
        <w:t xml:space="preserve">    </w:t>
      </w:r>
      <w:proofErr w:type="gramStart"/>
      <w:r w:rsidRPr="00E014A5">
        <w:rPr>
          <w:sz w:val="16"/>
          <w:szCs w:val="16"/>
        </w:rPr>
        <w:t>{"</w:t>
      </w:r>
      <w:proofErr w:type="spellStart"/>
      <w:r w:rsidRPr="00E014A5">
        <w:rPr>
          <w:sz w:val="16"/>
          <w:szCs w:val="16"/>
        </w:rPr>
        <w:t>i</w:t>
      </w:r>
      <w:proofErr w:type="spellEnd"/>
      <w:proofErr w:type="gramEnd"/>
      <w:r w:rsidRPr="00E014A5">
        <w:rPr>
          <w:sz w:val="16"/>
          <w:szCs w:val="16"/>
        </w:rPr>
        <w:t xml:space="preserve"> hate </w:t>
      </w:r>
      <w:proofErr w:type="spellStart"/>
      <w:proofErr w:type="gramStart"/>
      <w:r w:rsidRPr="00E014A5">
        <w:rPr>
          <w:sz w:val="16"/>
          <w:szCs w:val="16"/>
        </w:rPr>
        <w:t>myself</w:t>
      </w:r>
      <w:proofErr w:type="gramEnd"/>
      <w:r w:rsidRPr="00E014A5">
        <w:rPr>
          <w:sz w:val="16"/>
          <w:szCs w:val="16"/>
        </w:rPr>
        <w:t>","</w:t>
      </w:r>
      <w:proofErr w:type="gramStart"/>
      <w:r w:rsidRPr="00E014A5">
        <w:rPr>
          <w:sz w:val="16"/>
          <w:szCs w:val="16"/>
        </w:rPr>
        <w:t>Remember</w:t>
      </w:r>
      <w:proofErr w:type="spellEnd"/>
      <w:r w:rsidRPr="00E014A5">
        <w:rPr>
          <w:sz w:val="16"/>
          <w:szCs w:val="16"/>
        </w:rPr>
        <w:t xml:space="preserve"> </w:t>
      </w:r>
      <w:proofErr w:type="spellStart"/>
      <w:r w:rsidRPr="00E014A5">
        <w:rPr>
          <w:sz w:val="16"/>
          <w:szCs w:val="16"/>
        </w:rPr>
        <w:t>i</w:t>
      </w:r>
      <w:proofErr w:type="spellEnd"/>
      <w:proofErr w:type="gramEnd"/>
      <w:r w:rsidRPr="00E014A5">
        <w:rPr>
          <w:sz w:val="16"/>
          <w:szCs w:val="16"/>
        </w:rPr>
        <w:t xml:space="preserve"> am always here to </w:t>
      </w:r>
      <w:proofErr w:type="spellStart"/>
      <w:r w:rsidRPr="00E014A5">
        <w:rPr>
          <w:sz w:val="16"/>
          <w:szCs w:val="16"/>
        </w:rPr>
        <w:t>help,please</w:t>
      </w:r>
      <w:proofErr w:type="spellEnd"/>
      <w:r w:rsidRPr="00E014A5">
        <w:rPr>
          <w:sz w:val="16"/>
          <w:szCs w:val="16"/>
        </w:rPr>
        <w:t xml:space="preserve"> take care of yourself</w:t>
      </w:r>
      <w:proofErr w:type="gramStart"/>
      <w:r w:rsidRPr="00E014A5">
        <w:rPr>
          <w:sz w:val="16"/>
          <w:szCs w:val="16"/>
        </w:rPr>
        <w:t>."}</w:t>
      </w:r>
      <w:proofErr w:type="gramEnd"/>
      <w:r w:rsidRPr="00E014A5">
        <w:rPr>
          <w:sz w:val="16"/>
          <w:szCs w:val="16"/>
        </w:rPr>
        <w:t>,</w:t>
      </w:r>
    </w:p>
    <w:p w14:paraId="31ED6C27" w14:textId="77777777" w:rsidR="00E014A5" w:rsidRPr="00E014A5" w:rsidRDefault="00E014A5" w:rsidP="00E014A5">
      <w:pPr>
        <w:rPr>
          <w:sz w:val="16"/>
          <w:szCs w:val="16"/>
        </w:rPr>
      </w:pPr>
      <w:r w:rsidRPr="00E014A5">
        <w:rPr>
          <w:sz w:val="16"/>
          <w:szCs w:val="16"/>
        </w:rPr>
        <w:t xml:space="preserve">    {"what is your favorite language", "I like C because it’s simple and powerful</w:t>
      </w:r>
      <w:proofErr w:type="gramStart"/>
      <w:r w:rsidRPr="00E014A5">
        <w:rPr>
          <w:sz w:val="16"/>
          <w:szCs w:val="16"/>
        </w:rPr>
        <w:t>."}</w:t>
      </w:r>
      <w:proofErr w:type="gramEnd"/>
      <w:r w:rsidRPr="00E014A5">
        <w:rPr>
          <w:sz w:val="16"/>
          <w:szCs w:val="16"/>
        </w:rPr>
        <w:t>,</w:t>
      </w:r>
    </w:p>
    <w:p w14:paraId="7C5ACFBC" w14:textId="77777777" w:rsidR="00E014A5" w:rsidRPr="00E014A5" w:rsidRDefault="00E014A5" w:rsidP="00E014A5">
      <w:pPr>
        <w:rPr>
          <w:sz w:val="16"/>
          <w:szCs w:val="16"/>
        </w:rPr>
      </w:pPr>
      <w:r w:rsidRPr="00E014A5">
        <w:rPr>
          <w:sz w:val="16"/>
          <w:szCs w:val="16"/>
        </w:rPr>
        <w:t xml:space="preserve">    {"what is c", "C is a programming language that is fast and widely used</w:t>
      </w:r>
      <w:proofErr w:type="gramStart"/>
      <w:r w:rsidRPr="00E014A5">
        <w:rPr>
          <w:sz w:val="16"/>
          <w:szCs w:val="16"/>
        </w:rPr>
        <w:t>."}</w:t>
      </w:r>
      <w:proofErr w:type="gramEnd"/>
      <w:r w:rsidRPr="00E014A5">
        <w:rPr>
          <w:sz w:val="16"/>
          <w:szCs w:val="16"/>
        </w:rPr>
        <w:t>,</w:t>
      </w:r>
    </w:p>
    <w:p w14:paraId="42E048A5" w14:textId="77777777" w:rsidR="00E014A5" w:rsidRPr="00E014A5" w:rsidRDefault="00E014A5" w:rsidP="00E014A5">
      <w:pPr>
        <w:rPr>
          <w:sz w:val="16"/>
          <w:szCs w:val="16"/>
        </w:rPr>
      </w:pPr>
      <w:r w:rsidRPr="00E014A5">
        <w:rPr>
          <w:sz w:val="16"/>
          <w:szCs w:val="16"/>
        </w:rPr>
        <w:lastRenderedPageBreak/>
        <w:t xml:space="preserve">    {"can you help me", "Of course! Ask me about </w:t>
      </w:r>
      <w:proofErr w:type="spellStart"/>
      <w:r w:rsidRPr="00E014A5">
        <w:rPr>
          <w:sz w:val="16"/>
          <w:szCs w:val="16"/>
        </w:rPr>
        <w:t>maths</w:t>
      </w:r>
      <w:proofErr w:type="spellEnd"/>
      <w:r w:rsidRPr="00E014A5">
        <w:rPr>
          <w:sz w:val="16"/>
          <w:szCs w:val="16"/>
        </w:rPr>
        <w:t xml:space="preserve"> or programming</w:t>
      </w:r>
      <w:proofErr w:type="gramStart"/>
      <w:r w:rsidRPr="00E014A5">
        <w:rPr>
          <w:sz w:val="16"/>
          <w:szCs w:val="16"/>
        </w:rPr>
        <w:t>."}</w:t>
      </w:r>
      <w:proofErr w:type="gramEnd"/>
      <w:r w:rsidRPr="00E014A5">
        <w:rPr>
          <w:sz w:val="16"/>
          <w:szCs w:val="16"/>
        </w:rPr>
        <w:t>,</w:t>
      </w:r>
    </w:p>
    <w:p w14:paraId="314FCAC4" w14:textId="77777777" w:rsidR="00E014A5" w:rsidRPr="00E014A5" w:rsidRDefault="00E014A5" w:rsidP="00E014A5">
      <w:pPr>
        <w:rPr>
          <w:sz w:val="16"/>
          <w:szCs w:val="16"/>
        </w:rPr>
      </w:pPr>
      <w:r w:rsidRPr="00E014A5">
        <w:rPr>
          <w:sz w:val="16"/>
          <w:szCs w:val="16"/>
        </w:rPr>
        <w:t xml:space="preserve">    </w:t>
      </w:r>
      <w:proofErr w:type="gramStart"/>
      <w:r w:rsidRPr="00E014A5">
        <w:rPr>
          <w:sz w:val="16"/>
          <w:szCs w:val="16"/>
        </w:rPr>
        <w:t>{"</w:t>
      </w:r>
      <w:proofErr w:type="spellStart"/>
      <w:r w:rsidRPr="00E014A5">
        <w:rPr>
          <w:sz w:val="16"/>
          <w:szCs w:val="16"/>
        </w:rPr>
        <w:t>i</w:t>
      </w:r>
      <w:proofErr w:type="spellEnd"/>
      <w:proofErr w:type="gramEnd"/>
      <w:r w:rsidRPr="00E014A5">
        <w:rPr>
          <w:sz w:val="16"/>
          <w:szCs w:val="16"/>
        </w:rPr>
        <w:t xml:space="preserve"> am tired", "Take a short break and relax</w:t>
      </w:r>
      <w:proofErr w:type="gramStart"/>
      <w:r w:rsidRPr="00E014A5">
        <w:rPr>
          <w:sz w:val="16"/>
          <w:szCs w:val="16"/>
        </w:rPr>
        <w:t>!"}</w:t>
      </w:r>
      <w:proofErr w:type="gramEnd"/>
      <w:r w:rsidRPr="00E014A5">
        <w:rPr>
          <w:sz w:val="16"/>
          <w:szCs w:val="16"/>
        </w:rPr>
        <w:t>,</w:t>
      </w:r>
    </w:p>
    <w:p w14:paraId="5D229F76" w14:textId="77777777" w:rsidR="00E014A5" w:rsidRPr="00E014A5" w:rsidRDefault="00E014A5" w:rsidP="00E014A5">
      <w:pPr>
        <w:rPr>
          <w:sz w:val="16"/>
          <w:szCs w:val="16"/>
        </w:rPr>
      </w:pPr>
      <w:r w:rsidRPr="00E014A5">
        <w:rPr>
          <w:sz w:val="16"/>
          <w:szCs w:val="16"/>
        </w:rPr>
        <w:t xml:space="preserve">    </w:t>
      </w:r>
      <w:proofErr w:type="gramStart"/>
      <w:r w:rsidRPr="00E014A5">
        <w:rPr>
          <w:sz w:val="16"/>
          <w:szCs w:val="16"/>
        </w:rPr>
        <w:t>{"</w:t>
      </w:r>
      <w:proofErr w:type="spellStart"/>
      <w:r w:rsidRPr="00E014A5">
        <w:rPr>
          <w:sz w:val="16"/>
          <w:szCs w:val="16"/>
        </w:rPr>
        <w:t>i</w:t>
      </w:r>
      <w:proofErr w:type="spellEnd"/>
      <w:proofErr w:type="gramEnd"/>
      <w:r w:rsidRPr="00E014A5">
        <w:rPr>
          <w:sz w:val="16"/>
          <w:szCs w:val="16"/>
        </w:rPr>
        <w:t xml:space="preserve"> am happy", "That's great! Keep smiling</w:t>
      </w:r>
      <w:proofErr w:type="gramStart"/>
      <w:r w:rsidRPr="00E014A5">
        <w:rPr>
          <w:sz w:val="16"/>
          <w:szCs w:val="16"/>
        </w:rPr>
        <w:t>."}</w:t>
      </w:r>
      <w:proofErr w:type="gramEnd"/>
      <w:r w:rsidRPr="00E014A5">
        <w:rPr>
          <w:sz w:val="16"/>
          <w:szCs w:val="16"/>
        </w:rPr>
        <w:t>,</w:t>
      </w:r>
    </w:p>
    <w:p w14:paraId="144C5F0A" w14:textId="77777777" w:rsidR="00E014A5" w:rsidRPr="00E014A5" w:rsidRDefault="00E014A5" w:rsidP="00E014A5">
      <w:pPr>
        <w:rPr>
          <w:sz w:val="16"/>
          <w:szCs w:val="16"/>
        </w:rPr>
      </w:pPr>
      <w:r w:rsidRPr="00E014A5">
        <w:rPr>
          <w:sz w:val="16"/>
          <w:szCs w:val="16"/>
        </w:rPr>
        <w:t xml:space="preserve">    </w:t>
      </w:r>
      <w:proofErr w:type="gramStart"/>
      <w:r w:rsidRPr="00E014A5">
        <w:rPr>
          <w:sz w:val="16"/>
          <w:szCs w:val="16"/>
        </w:rPr>
        <w:t>{"</w:t>
      </w:r>
      <w:proofErr w:type="spellStart"/>
      <w:r w:rsidRPr="00E014A5">
        <w:rPr>
          <w:sz w:val="16"/>
          <w:szCs w:val="16"/>
        </w:rPr>
        <w:t>i</w:t>
      </w:r>
      <w:proofErr w:type="spellEnd"/>
      <w:proofErr w:type="gramEnd"/>
      <w:r w:rsidRPr="00E014A5">
        <w:rPr>
          <w:sz w:val="16"/>
          <w:szCs w:val="16"/>
        </w:rPr>
        <w:t xml:space="preserve"> am bored", "Let's chat or try programming exercises</w:t>
      </w:r>
      <w:proofErr w:type="gramStart"/>
      <w:r w:rsidRPr="00E014A5">
        <w:rPr>
          <w:sz w:val="16"/>
          <w:szCs w:val="16"/>
        </w:rPr>
        <w:t>!"}</w:t>
      </w:r>
      <w:proofErr w:type="gramEnd"/>
      <w:r w:rsidRPr="00E014A5">
        <w:rPr>
          <w:sz w:val="16"/>
          <w:szCs w:val="16"/>
        </w:rPr>
        <w:t>,</w:t>
      </w:r>
    </w:p>
    <w:p w14:paraId="50E6CF0F" w14:textId="77777777" w:rsidR="00E014A5" w:rsidRPr="00E014A5" w:rsidRDefault="00E014A5" w:rsidP="00E014A5">
      <w:pPr>
        <w:rPr>
          <w:sz w:val="16"/>
          <w:szCs w:val="16"/>
        </w:rPr>
      </w:pPr>
      <w:r w:rsidRPr="00E014A5">
        <w:rPr>
          <w:sz w:val="16"/>
          <w:szCs w:val="16"/>
        </w:rPr>
        <w:t xml:space="preserve">    {"what is ai", "AI stands for Artificial Intelligence. It makes computers smart</w:t>
      </w:r>
      <w:proofErr w:type="gramStart"/>
      <w:r w:rsidRPr="00E014A5">
        <w:rPr>
          <w:sz w:val="16"/>
          <w:szCs w:val="16"/>
        </w:rPr>
        <w:t>."}</w:t>
      </w:r>
      <w:proofErr w:type="gramEnd"/>
      <w:r w:rsidRPr="00E014A5">
        <w:rPr>
          <w:sz w:val="16"/>
          <w:szCs w:val="16"/>
        </w:rPr>
        <w:t>,</w:t>
      </w:r>
    </w:p>
    <w:p w14:paraId="41A256C7" w14:textId="77777777" w:rsidR="00E014A5" w:rsidRPr="00E014A5" w:rsidRDefault="00E014A5" w:rsidP="00E014A5">
      <w:pPr>
        <w:rPr>
          <w:sz w:val="16"/>
          <w:szCs w:val="16"/>
        </w:rPr>
      </w:pPr>
      <w:r w:rsidRPr="00E014A5">
        <w:rPr>
          <w:sz w:val="16"/>
          <w:szCs w:val="16"/>
        </w:rPr>
        <w:t xml:space="preserve">    {"tell me a fact", "Did you know? The first computer programmer was Ada Lovelace</w:t>
      </w:r>
      <w:proofErr w:type="gramStart"/>
      <w:r w:rsidRPr="00E014A5">
        <w:rPr>
          <w:sz w:val="16"/>
          <w:szCs w:val="16"/>
        </w:rPr>
        <w:t>."}</w:t>
      </w:r>
      <w:proofErr w:type="gramEnd"/>
      <w:r w:rsidRPr="00E014A5">
        <w:rPr>
          <w:sz w:val="16"/>
          <w:szCs w:val="16"/>
        </w:rPr>
        <w:t>,</w:t>
      </w:r>
    </w:p>
    <w:p w14:paraId="0BE7F274" w14:textId="77777777" w:rsidR="00E014A5" w:rsidRPr="00E014A5" w:rsidRDefault="00E014A5" w:rsidP="00E014A5">
      <w:pPr>
        <w:rPr>
          <w:sz w:val="16"/>
          <w:szCs w:val="16"/>
        </w:rPr>
      </w:pPr>
      <w:r w:rsidRPr="00E014A5">
        <w:rPr>
          <w:sz w:val="16"/>
          <w:szCs w:val="16"/>
        </w:rPr>
        <w:t xml:space="preserve">    {"how old are you", "I am timeless! I live in your computer</w:t>
      </w:r>
      <w:proofErr w:type="gramStart"/>
      <w:r w:rsidRPr="00E014A5">
        <w:rPr>
          <w:sz w:val="16"/>
          <w:szCs w:val="16"/>
        </w:rPr>
        <w:t>."}</w:t>
      </w:r>
      <w:proofErr w:type="gramEnd"/>
      <w:r w:rsidRPr="00E014A5">
        <w:rPr>
          <w:sz w:val="16"/>
          <w:szCs w:val="16"/>
        </w:rPr>
        <w:t>,</w:t>
      </w:r>
    </w:p>
    <w:p w14:paraId="5C4CFDAB" w14:textId="77777777" w:rsidR="00E014A5" w:rsidRPr="00E014A5" w:rsidRDefault="00E014A5" w:rsidP="00E014A5">
      <w:pPr>
        <w:rPr>
          <w:sz w:val="16"/>
          <w:szCs w:val="16"/>
        </w:rPr>
      </w:pPr>
      <w:r w:rsidRPr="00E014A5">
        <w:rPr>
          <w:sz w:val="16"/>
          <w:szCs w:val="16"/>
        </w:rPr>
        <w:t xml:space="preserve">    {"favorite food", "I don’t eat, but I love learning about food</w:t>
      </w:r>
      <w:proofErr w:type="gramStart"/>
      <w:r w:rsidRPr="00E014A5">
        <w:rPr>
          <w:sz w:val="16"/>
          <w:szCs w:val="16"/>
        </w:rPr>
        <w:t>!"}</w:t>
      </w:r>
      <w:proofErr w:type="gramEnd"/>
      <w:r w:rsidRPr="00E014A5">
        <w:rPr>
          <w:sz w:val="16"/>
          <w:szCs w:val="16"/>
        </w:rPr>
        <w:t>,</w:t>
      </w:r>
    </w:p>
    <w:p w14:paraId="10AC6570" w14:textId="77777777" w:rsidR="00E014A5" w:rsidRPr="00E014A5" w:rsidRDefault="00E014A5" w:rsidP="00E014A5">
      <w:pPr>
        <w:rPr>
          <w:sz w:val="16"/>
          <w:szCs w:val="16"/>
        </w:rPr>
      </w:pPr>
      <w:r w:rsidRPr="00E014A5">
        <w:rPr>
          <w:sz w:val="16"/>
          <w:szCs w:val="16"/>
        </w:rPr>
        <w:t xml:space="preserve">    {"sing a song", "I can’t sing, but I can tell you about songs</w:t>
      </w:r>
      <w:proofErr w:type="gramStart"/>
      <w:r w:rsidRPr="00E014A5">
        <w:rPr>
          <w:sz w:val="16"/>
          <w:szCs w:val="16"/>
        </w:rPr>
        <w:t>."}</w:t>
      </w:r>
      <w:proofErr w:type="gramEnd"/>
      <w:r w:rsidRPr="00E014A5">
        <w:rPr>
          <w:sz w:val="16"/>
          <w:szCs w:val="16"/>
        </w:rPr>
        <w:t>,</w:t>
      </w:r>
    </w:p>
    <w:p w14:paraId="40BC24C6" w14:textId="77777777" w:rsidR="00E014A5" w:rsidRPr="00E014A5" w:rsidRDefault="00E014A5" w:rsidP="00E014A5">
      <w:pPr>
        <w:rPr>
          <w:sz w:val="16"/>
          <w:szCs w:val="16"/>
        </w:rPr>
      </w:pPr>
      <w:r w:rsidRPr="00E014A5">
        <w:rPr>
          <w:sz w:val="16"/>
          <w:szCs w:val="16"/>
        </w:rPr>
        <w:t xml:space="preserve">    {"do you have friends", "I have users like you as my friends</w:t>
      </w:r>
      <w:proofErr w:type="gramStart"/>
      <w:r w:rsidRPr="00E014A5">
        <w:rPr>
          <w:sz w:val="16"/>
          <w:szCs w:val="16"/>
        </w:rPr>
        <w:t>!"}</w:t>
      </w:r>
      <w:proofErr w:type="gramEnd"/>
      <w:r w:rsidRPr="00E014A5">
        <w:rPr>
          <w:sz w:val="16"/>
          <w:szCs w:val="16"/>
        </w:rPr>
        <w:t>,</w:t>
      </w:r>
    </w:p>
    <w:p w14:paraId="0CDB846B" w14:textId="77777777" w:rsidR="00E014A5" w:rsidRPr="00E014A5" w:rsidRDefault="00E014A5" w:rsidP="00E014A5">
      <w:pPr>
        <w:rPr>
          <w:sz w:val="16"/>
          <w:szCs w:val="16"/>
        </w:rPr>
      </w:pPr>
      <w:r w:rsidRPr="00E014A5">
        <w:rPr>
          <w:sz w:val="16"/>
          <w:szCs w:val="16"/>
        </w:rPr>
        <w:t xml:space="preserve">    </w:t>
      </w:r>
      <w:proofErr w:type="gramStart"/>
      <w:r w:rsidRPr="00E014A5">
        <w:rPr>
          <w:sz w:val="16"/>
          <w:szCs w:val="16"/>
        </w:rPr>
        <w:t>{"</w:t>
      </w:r>
      <w:proofErr w:type="spellStart"/>
      <w:r w:rsidRPr="00E014A5">
        <w:rPr>
          <w:sz w:val="16"/>
          <w:szCs w:val="16"/>
        </w:rPr>
        <w:t>i</w:t>
      </w:r>
      <w:proofErr w:type="spellEnd"/>
      <w:proofErr w:type="gramEnd"/>
      <w:r w:rsidRPr="00E014A5">
        <w:rPr>
          <w:sz w:val="16"/>
          <w:szCs w:val="16"/>
        </w:rPr>
        <w:t xml:space="preserve"> am sad", "It's okay to feel sad sometimes. Take a deep breath and keep going</w:t>
      </w:r>
      <w:proofErr w:type="gramStart"/>
      <w:r w:rsidRPr="00E014A5">
        <w:rPr>
          <w:sz w:val="16"/>
          <w:szCs w:val="16"/>
        </w:rPr>
        <w:t>."}</w:t>
      </w:r>
      <w:proofErr w:type="gramEnd"/>
      <w:r w:rsidRPr="00E014A5">
        <w:rPr>
          <w:sz w:val="16"/>
          <w:szCs w:val="16"/>
        </w:rPr>
        <w:t>,</w:t>
      </w:r>
    </w:p>
    <w:p w14:paraId="5C73B118" w14:textId="77777777" w:rsidR="00E014A5" w:rsidRPr="00E014A5" w:rsidRDefault="00E014A5" w:rsidP="00E014A5">
      <w:pPr>
        <w:rPr>
          <w:sz w:val="16"/>
          <w:szCs w:val="16"/>
        </w:rPr>
      </w:pPr>
      <w:r w:rsidRPr="00E014A5">
        <w:rPr>
          <w:sz w:val="16"/>
          <w:szCs w:val="16"/>
        </w:rPr>
        <w:t xml:space="preserve">    </w:t>
      </w:r>
      <w:proofErr w:type="gramStart"/>
      <w:r w:rsidRPr="00E014A5">
        <w:rPr>
          <w:sz w:val="16"/>
          <w:szCs w:val="16"/>
        </w:rPr>
        <w:t>{"</w:t>
      </w:r>
      <w:proofErr w:type="spellStart"/>
      <w:r w:rsidRPr="00E014A5">
        <w:rPr>
          <w:sz w:val="16"/>
          <w:szCs w:val="16"/>
        </w:rPr>
        <w:t>i</w:t>
      </w:r>
      <w:proofErr w:type="spellEnd"/>
      <w:proofErr w:type="gramEnd"/>
      <w:r w:rsidRPr="00E014A5">
        <w:rPr>
          <w:sz w:val="16"/>
          <w:szCs w:val="16"/>
        </w:rPr>
        <w:t xml:space="preserve"> feel stressed", "Take one step at a time. You can handle this</w:t>
      </w:r>
      <w:proofErr w:type="gramStart"/>
      <w:r w:rsidRPr="00E014A5">
        <w:rPr>
          <w:sz w:val="16"/>
          <w:szCs w:val="16"/>
        </w:rPr>
        <w:t>."}</w:t>
      </w:r>
      <w:proofErr w:type="gramEnd"/>
      <w:r w:rsidRPr="00E014A5">
        <w:rPr>
          <w:sz w:val="16"/>
          <w:szCs w:val="16"/>
        </w:rPr>
        <w:t>,</w:t>
      </w:r>
    </w:p>
    <w:p w14:paraId="5D5DD6B6" w14:textId="77777777" w:rsidR="00E014A5" w:rsidRPr="00E014A5" w:rsidRDefault="00E014A5" w:rsidP="00E014A5">
      <w:pPr>
        <w:rPr>
          <w:sz w:val="16"/>
          <w:szCs w:val="16"/>
        </w:rPr>
      </w:pPr>
      <w:r w:rsidRPr="00E014A5">
        <w:rPr>
          <w:sz w:val="16"/>
          <w:szCs w:val="16"/>
        </w:rPr>
        <w:t xml:space="preserve">    {"</w:t>
      </w:r>
      <w:proofErr w:type="spellStart"/>
      <w:r w:rsidRPr="00E014A5">
        <w:rPr>
          <w:sz w:val="16"/>
          <w:szCs w:val="16"/>
        </w:rPr>
        <w:t>i</w:t>
      </w:r>
      <w:proofErr w:type="spellEnd"/>
      <w:r w:rsidRPr="00E014A5">
        <w:rPr>
          <w:sz w:val="16"/>
          <w:szCs w:val="16"/>
        </w:rPr>
        <w:t xml:space="preserve"> am worried", "Worrying won't solve anything. Focus on what you can control</w:t>
      </w:r>
      <w:proofErr w:type="gramStart"/>
      <w:r w:rsidRPr="00E014A5">
        <w:rPr>
          <w:sz w:val="16"/>
          <w:szCs w:val="16"/>
        </w:rPr>
        <w:t>."}</w:t>
      </w:r>
      <w:proofErr w:type="gramEnd"/>
      <w:r w:rsidRPr="00E014A5">
        <w:rPr>
          <w:sz w:val="16"/>
          <w:szCs w:val="16"/>
        </w:rPr>
        <w:t>,</w:t>
      </w:r>
    </w:p>
    <w:p w14:paraId="7402DAA8" w14:textId="77777777" w:rsidR="00E014A5" w:rsidRPr="00E014A5" w:rsidRDefault="00E014A5" w:rsidP="00E014A5">
      <w:pPr>
        <w:rPr>
          <w:sz w:val="16"/>
          <w:szCs w:val="16"/>
        </w:rPr>
      </w:pPr>
      <w:r w:rsidRPr="00E014A5">
        <w:rPr>
          <w:sz w:val="16"/>
          <w:szCs w:val="16"/>
        </w:rPr>
        <w:t xml:space="preserve">    </w:t>
      </w:r>
      <w:proofErr w:type="gramStart"/>
      <w:r w:rsidRPr="00E014A5">
        <w:rPr>
          <w:sz w:val="16"/>
          <w:szCs w:val="16"/>
        </w:rPr>
        <w:t>{"</w:t>
      </w:r>
      <w:proofErr w:type="spellStart"/>
      <w:r w:rsidRPr="00E014A5">
        <w:rPr>
          <w:sz w:val="16"/>
          <w:szCs w:val="16"/>
        </w:rPr>
        <w:t>i</w:t>
      </w:r>
      <w:proofErr w:type="spellEnd"/>
      <w:proofErr w:type="gramEnd"/>
      <w:r w:rsidRPr="00E014A5">
        <w:rPr>
          <w:sz w:val="16"/>
          <w:szCs w:val="16"/>
        </w:rPr>
        <w:t xml:space="preserve"> am tired", "Rest is important. Take a short break or a nap if you can."},</w:t>
      </w:r>
    </w:p>
    <w:p w14:paraId="2C8B575E" w14:textId="77777777" w:rsidR="00E014A5" w:rsidRPr="00E014A5" w:rsidRDefault="00E014A5" w:rsidP="00E014A5">
      <w:pPr>
        <w:rPr>
          <w:sz w:val="16"/>
          <w:szCs w:val="16"/>
        </w:rPr>
      </w:pPr>
      <w:r w:rsidRPr="00E014A5">
        <w:rPr>
          <w:sz w:val="16"/>
          <w:szCs w:val="16"/>
        </w:rPr>
        <w:t xml:space="preserve">    </w:t>
      </w:r>
      <w:proofErr w:type="gramStart"/>
      <w:r w:rsidRPr="00E014A5">
        <w:rPr>
          <w:sz w:val="16"/>
          <w:szCs w:val="16"/>
        </w:rPr>
        <w:t>{"</w:t>
      </w:r>
      <w:proofErr w:type="spellStart"/>
      <w:r w:rsidRPr="00E014A5">
        <w:rPr>
          <w:sz w:val="16"/>
          <w:szCs w:val="16"/>
        </w:rPr>
        <w:t>i</w:t>
      </w:r>
      <w:proofErr w:type="spellEnd"/>
      <w:proofErr w:type="gramEnd"/>
      <w:r w:rsidRPr="00E014A5">
        <w:rPr>
          <w:sz w:val="16"/>
          <w:szCs w:val="16"/>
        </w:rPr>
        <w:t xml:space="preserve"> am lost", "Don't worry. Every step forward, no matter how small, counts</w:t>
      </w:r>
      <w:proofErr w:type="gramStart"/>
      <w:r w:rsidRPr="00E014A5">
        <w:rPr>
          <w:sz w:val="16"/>
          <w:szCs w:val="16"/>
        </w:rPr>
        <w:t>."},</w:t>
      </w:r>
      <w:proofErr w:type="gramEnd"/>
    </w:p>
    <w:p w14:paraId="78A38032" w14:textId="77777777" w:rsidR="00E014A5" w:rsidRPr="00E014A5" w:rsidRDefault="00E014A5" w:rsidP="00E014A5">
      <w:pPr>
        <w:rPr>
          <w:sz w:val="16"/>
          <w:szCs w:val="16"/>
        </w:rPr>
      </w:pPr>
      <w:r w:rsidRPr="00E014A5">
        <w:rPr>
          <w:sz w:val="16"/>
          <w:szCs w:val="16"/>
        </w:rPr>
        <w:t xml:space="preserve">    {"failed", "Failure is a step toward success. Keep learning and trying</w:t>
      </w:r>
      <w:proofErr w:type="gramStart"/>
      <w:r w:rsidRPr="00E014A5">
        <w:rPr>
          <w:sz w:val="16"/>
          <w:szCs w:val="16"/>
        </w:rPr>
        <w:t>."}</w:t>
      </w:r>
      <w:proofErr w:type="gramEnd"/>
      <w:r w:rsidRPr="00E014A5">
        <w:rPr>
          <w:sz w:val="16"/>
          <w:szCs w:val="16"/>
        </w:rPr>
        <w:t>,</w:t>
      </w:r>
    </w:p>
    <w:p w14:paraId="3379F035" w14:textId="77777777" w:rsidR="00E014A5" w:rsidRPr="00E014A5" w:rsidRDefault="00E014A5" w:rsidP="00E014A5">
      <w:pPr>
        <w:rPr>
          <w:sz w:val="16"/>
          <w:szCs w:val="16"/>
        </w:rPr>
      </w:pPr>
      <w:r w:rsidRPr="00E014A5">
        <w:rPr>
          <w:sz w:val="16"/>
          <w:szCs w:val="16"/>
        </w:rPr>
        <w:t xml:space="preserve">    </w:t>
      </w:r>
      <w:proofErr w:type="gramStart"/>
      <w:r w:rsidRPr="00E014A5">
        <w:rPr>
          <w:sz w:val="16"/>
          <w:szCs w:val="16"/>
        </w:rPr>
        <w:t>{"</w:t>
      </w:r>
      <w:proofErr w:type="spellStart"/>
      <w:r w:rsidRPr="00E014A5">
        <w:rPr>
          <w:sz w:val="16"/>
          <w:szCs w:val="16"/>
        </w:rPr>
        <w:t>i</w:t>
      </w:r>
      <w:proofErr w:type="spellEnd"/>
      <w:proofErr w:type="gramEnd"/>
      <w:r w:rsidRPr="00E014A5">
        <w:rPr>
          <w:sz w:val="16"/>
          <w:szCs w:val="16"/>
        </w:rPr>
        <w:t xml:space="preserve"> am scared", "Courage is not the absence of fear, it's moving forward despite it</w:t>
      </w:r>
      <w:proofErr w:type="gramStart"/>
      <w:r w:rsidRPr="00E014A5">
        <w:rPr>
          <w:sz w:val="16"/>
          <w:szCs w:val="16"/>
        </w:rPr>
        <w:t>."}</w:t>
      </w:r>
      <w:proofErr w:type="gramEnd"/>
      <w:r w:rsidRPr="00E014A5">
        <w:rPr>
          <w:sz w:val="16"/>
          <w:szCs w:val="16"/>
        </w:rPr>
        <w:t>,</w:t>
      </w:r>
    </w:p>
    <w:p w14:paraId="6800E669" w14:textId="77777777" w:rsidR="00E014A5" w:rsidRPr="00E014A5" w:rsidRDefault="00E014A5" w:rsidP="00E014A5">
      <w:pPr>
        <w:rPr>
          <w:sz w:val="16"/>
          <w:szCs w:val="16"/>
        </w:rPr>
      </w:pPr>
      <w:r w:rsidRPr="00E014A5">
        <w:rPr>
          <w:sz w:val="16"/>
          <w:szCs w:val="16"/>
        </w:rPr>
        <w:t xml:space="preserve">    </w:t>
      </w:r>
      <w:proofErr w:type="gramStart"/>
      <w:r w:rsidRPr="00E014A5">
        <w:rPr>
          <w:sz w:val="16"/>
          <w:szCs w:val="16"/>
        </w:rPr>
        <w:t>{"</w:t>
      </w:r>
      <w:proofErr w:type="spellStart"/>
      <w:r w:rsidRPr="00E014A5">
        <w:rPr>
          <w:sz w:val="16"/>
          <w:szCs w:val="16"/>
        </w:rPr>
        <w:t>i</w:t>
      </w:r>
      <w:proofErr w:type="spellEnd"/>
      <w:proofErr w:type="gramEnd"/>
      <w:r w:rsidRPr="00E014A5">
        <w:rPr>
          <w:sz w:val="16"/>
          <w:szCs w:val="16"/>
        </w:rPr>
        <w:t xml:space="preserve"> am frustrated", "Take a deep breath and try again. Frustration is temporary</w:t>
      </w:r>
      <w:proofErr w:type="gramStart"/>
      <w:r w:rsidRPr="00E014A5">
        <w:rPr>
          <w:sz w:val="16"/>
          <w:szCs w:val="16"/>
        </w:rPr>
        <w:t>."}</w:t>
      </w:r>
      <w:proofErr w:type="gramEnd"/>
      <w:r w:rsidRPr="00E014A5">
        <w:rPr>
          <w:sz w:val="16"/>
          <w:szCs w:val="16"/>
        </w:rPr>
        <w:t>,</w:t>
      </w:r>
    </w:p>
    <w:p w14:paraId="05943D17" w14:textId="77777777" w:rsidR="00E014A5" w:rsidRPr="00E014A5" w:rsidRDefault="00E014A5" w:rsidP="00E014A5">
      <w:pPr>
        <w:rPr>
          <w:sz w:val="16"/>
          <w:szCs w:val="16"/>
        </w:rPr>
      </w:pPr>
      <w:r w:rsidRPr="00E014A5">
        <w:rPr>
          <w:sz w:val="16"/>
          <w:szCs w:val="16"/>
        </w:rPr>
        <w:t xml:space="preserve">    {"give me advice", "Believe in yourself and take small steps every day</w:t>
      </w:r>
      <w:proofErr w:type="gramStart"/>
      <w:r w:rsidRPr="00E014A5">
        <w:rPr>
          <w:sz w:val="16"/>
          <w:szCs w:val="16"/>
        </w:rPr>
        <w:t>."}</w:t>
      </w:r>
      <w:proofErr w:type="gramEnd"/>
      <w:r w:rsidRPr="00E014A5">
        <w:rPr>
          <w:sz w:val="16"/>
          <w:szCs w:val="16"/>
        </w:rPr>
        <w:t>,</w:t>
      </w:r>
    </w:p>
    <w:p w14:paraId="22F840E6" w14:textId="77777777" w:rsidR="00E014A5" w:rsidRPr="00E014A5" w:rsidRDefault="00E014A5" w:rsidP="00E014A5">
      <w:pPr>
        <w:rPr>
          <w:sz w:val="16"/>
          <w:szCs w:val="16"/>
        </w:rPr>
      </w:pPr>
      <w:r w:rsidRPr="00E014A5">
        <w:rPr>
          <w:sz w:val="16"/>
          <w:szCs w:val="16"/>
        </w:rPr>
        <w:t xml:space="preserve">    {"</w:t>
      </w:r>
      <w:proofErr w:type="spellStart"/>
      <w:r w:rsidRPr="00E014A5">
        <w:rPr>
          <w:sz w:val="16"/>
          <w:szCs w:val="16"/>
        </w:rPr>
        <w:t>i</w:t>
      </w:r>
      <w:proofErr w:type="spellEnd"/>
      <w:r w:rsidRPr="00E014A5">
        <w:rPr>
          <w:sz w:val="16"/>
          <w:szCs w:val="16"/>
        </w:rPr>
        <w:t xml:space="preserve"> feel lonely", "You are never truly alone. Reach out or focus on something you love</w:t>
      </w:r>
      <w:proofErr w:type="gramStart"/>
      <w:r w:rsidRPr="00E014A5">
        <w:rPr>
          <w:sz w:val="16"/>
          <w:szCs w:val="16"/>
        </w:rPr>
        <w:t>."}</w:t>
      </w:r>
      <w:proofErr w:type="gramEnd"/>
      <w:r w:rsidRPr="00E014A5">
        <w:rPr>
          <w:sz w:val="16"/>
          <w:szCs w:val="16"/>
        </w:rPr>
        <w:t>,</w:t>
      </w:r>
    </w:p>
    <w:p w14:paraId="28DE6B1B" w14:textId="77777777" w:rsidR="00E014A5" w:rsidRPr="00E014A5" w:rsidRDefault="00E014A5" w:rsidP="00E014A5">
      <w:pPr>
        <w:rPr>
          <w:sz w:val="16"/>
          <w:szCs w:val="16"/>
        </w:rPr>
      </w:pPr>
      <w:r w:rsidRPr="00E014A5">
        <w:rPr>
          <w:sz w:val="16"/>
          <w:szCs w:val="16"/>
        </w:rPr>
        <w:t xml:space="preserve">    </w:t>
      </w:r>
      <w:proofErr w:type="gramStart"/>
      <w:r w:rsidRPr="00E014A5">
        <w:rPr>
          <w:sz w:val="16"/>
          <w:szCs w:val="16"/>
        </w:rPr>
        <w:t>{"</w:t>
      </w:r>
      <w:proofErr w:type="spellStart"/>
      <w:r w:rsidRPr="00E014A5">
        <w:rPr>
          <w:sz w:val="16"/>
          <w:szCs w:val="16"/>
        </w:rPr>
        <w:t>i</w:t>
      </w:r>
      <w:proofErr w:type="spellEnd"/>
      <w:proofErr w:type="gramEnd"/>
      <w:r w:rsidRPr="00E014A5">
        <w:rPr>
          <w:sz w:val="16"/>
          <w:szCs w:val="16"/>
        </w:rPr>
        <w:t xml:space="preserve"> am nervous", "Confidence grows with practice. You've got this</w:t>
      </w:r>
      <w:proofErr w:type="gramStart"/>
      <w:r w:rsidRPr="00E014A5">
        <w:rPr>
          <w:sz w:val="16"/>
          <w:szCs w:val="16"/>
        </w:rPr>
        <w:t>."}</w:t>
      </w:r>
      <w:proofErr w:type="gramEnd"/>
      <w:r w:rsidRPr="00E014A5">
        <w:rPr>
          <w:sz w:val="16"/>
          <w:szCs w:val="16"/>
        </w:rPr>
        <w:t>,</w:t>
      </w:r>
    </w:p>
    <w:p w14:paraId="77BFC372" w14:textId="77777777" w:rsidR="00E014A5" w:rsidRPr="00E014A5" w:rsidRDefault="00E014A5" w:rsidP="00E014A5">
      <w:pPr>
        <w:rPr>
          <w:sz w:val="16"/>
          <w:szCs w:val="16"/>
        </w:rPr>
      </w:pPr>
      <w:r w:rsidRPr="00E014A5">
        <w:rPr>
          <w:sz w:val="16"/>
          <w:szCs w:val="16"/>
        </w:rPr>
        <w:t xml:space="preserve">    {"motivate me", "You are capable of amazing things. Keep pushing forward</w:t>
      </w:r>
      <w:proofErr w:type="gramStart"/>
      <w:r w:rsidRPr="00E014A5">
        <w:rPr>
          <w:sz w:val="16"/>
          <w:szCs w:val="16"/>
        </w:rPr>
        <w:t>!"}</w:t>
      </w:r>
      <w:proofErr w:type="gramEnd"/>
      <w:r w:rsidRPr="00E014A5">
        <w:rPr>
          <w:sz w:val="16"/>
          <w:szCs w:val="16"/>
        </w:rPr>
        <w:t>,</w:t>
      </w:r>
    </w:p>
    <w:p w14:paraId="12B9E80D" w14:textId="77777777" w:rsidR="00E014A5" w:rsidRPr="00E014A5" w:rsidRDefault="00E014A5" w:rsidP="00E014A5">
      <w:pPr>
        <w:rPr>
          <w:sz w:val="16"/>
          <w:szCs w:val="16"/>
        </w:rPr>
      </w:pPr>
      <w:r w:rsidRPr="00E014A5">
        <w:rPr>
          <w:sz w:val="16"/>
          <w:szCs w:val="16"/>
        </w:rPr>
        <w:t xml:space="preserve">    {"tell me something", "Did you know? The first C compiler was written in C itself</w:t>
      </w:r>
      <w:proofErr w:type="gramStart"/>
      <w:r w:rsidRPr="00E014A5">
        <w:rPr>
          <w:sz w:val="16"/>
          <w:szCs w:val="16"/>
        </w:rPr>
        <w:t>!"}</w:t>
      </w:r>
      <w:proofErr w:type="gramEnd"/>
      <w:r w:rsidRPr="00E014A5">
        <w:rPr>
          <w:sz w:val="16"/>
          <w:szCs w:val="16"/>
        </w:rPr>
        <w:t>,</w:t>
      </w:r>
    </w:p>
    <w:p w14:paraId="0107E31D" w14:textId="77777777" w:rsidR="00E014A5" w:rsidRPr="00E014A5" w:rsidRDefault="00E014A5" w:rsidP="00E014A5">
      <w:pPr>
        <w:rPr>
          <w:sz w:val="16"/>
          <w:szCs w:val="16"/>
        </w:rPr>
      </w:pPr>
      <w:r w:rsidRPr="00E014A5">
        <w:rPr>
          <w:sz w:val="16"/>
          <w:szCs w:val="16"/>
        </w:rPr>
        <w:t xml:space="preserve">    {"help", "I can answer basic questions of programming and </w:t>
      </w:r>
      <w:proofErr w:type="spellStart"/>
      <w:r w:rsidRPr="00E014A5">
        <w:rPr>
          <w:sz w:val="16"/>
          <w:szCs w:val="16"/>
        </w:rPr>
        <w:t>maths</w:t>
      </w:r>
      <w:proofErr w:type="spellEnd"/>
      <w:r w:rsidRPr="00E014A5">
        <w:rPr>
          <w:sz w:val="16"/>
          <w:szCs w:val="16"/>
        </w:rPr>
        <w:t>. Please select the right mode</w:t>
      </w:r>
      <w:proofErr w:type="gramStart"/>
      <w:r w:rsidRPr="00E014A5">
        <w:rPr>
          <w:sz w:val="16"/>
          <w:szCs w:val="16"/>
        </w:rPr>
        <w:t>."}</w:t>
      </w:r>
      <w:proofErr w:type="gramEnd"/>
      <w:r w:rsidRPr="00E014A5">
        <w:rPr>
          <w:sz w:val="16"/>
          <w:szCs w:val="16"/>
        </w:rPr>
        <w:t>,</w:t>
      </w:r>
    </w:p>
    <w:p w14:paraId="26A07F57" w14:textId="77777777" w:rsidR="00E014A5" w:rsidRPr="00E014A5" w:rsidRDefault="00E014A5" w:rsidP="00E014A5">
      <w:pPr>
        <w:rPr>
          <w:sz w:val="16"/>
          <w:szCs w:val="16"/>
        </w:rPr>
      </w:pPr>
      <w:r w:rsidRPr="00E014A5">
        <w:rPr>
          <w:sz w:val="16"/>
          <w:szCs w:val="16"/>
        </w:rPr>
        <w:t xml:space="preserve">    {"bye", "Goodbye! Take care</w:t>
      </w:r>
      <w:proofErr w:type="gramStart"/>
      <w:r w:rsidRPr="00E014A5">
        <w:rPr>
          <w:sz w:val="16"/>
          <w:szCs w:val="16"/>
        </w:rPr>
        <w:t>!"}</w:t>
      </w:r>
      <w:proofErr w:type="gramEnd"/>
      <w:r w:rsidRPr="00E014A5">
        <w:rPr>
          <w:sz w:val="16"/>
          <w:szCs w:val="16"/>
        </w:rPr>
        <w:t>,</w:t>
      </w:r>
    </w:p>
    <w:p w14:paraId="76420219" w14:textId="77777777" w:rsidR="00E014A5" w:rsidRPr="00E014A5" w:rsidRDefault="00E014A5" w:rsidP="00E014A5">
      <w:pPr>
        <w:rPr>
          <w:sz w:val="16"/>
          <w:szCs w:val="16"/>
        </w:rPr>
      </w:pPr>
      <w:r w:rsidRPr="00E014A5">
        <w:rPr>
          <w:sz w:val="16"/>
          <w:szCs w:val="16"/>
        </w:rPr>
        <w:t xml:space="preserve">    {"</w:t>
      </w:r>
      <w:proofErr w:type="spellStart"/>
      <w:r w:rsidRPr="00E014A5">
        <w:rPr>
          <w:sz w:val="16"/>
          <w:szCs w:val="16"/>
        </w:rPr>
        <w:t>exit","you</w:t>
      </w:r>
      <w:proofErr w:type="spellEnd"/>
      <w:r w:rsidRPr="00E014A5">
        <w:rPr>
          <w:sz w:val="16"/>
          <w:szCs w:val="16"/>
        </w:rPr>
        <w:t xml:space="preserve"> are exiting for chat </w:t>
      </w:r>
      <w:proofErr w:type="gramStart"/>
      <w:r w:rsidRPr="00E014A5">
        <w:rPr>
          <w:sz w:val="16"/>
          <w:szCs w:val="16"/>
        </w:rPr>
        <w:t>mode"}</w:t>
      </w:r>
      <w:proofErr w:type="gramEnd"/>
    </w:p>
    <w:p w14:paraId="102CF084" w14:textId="5D576816" w:rsidR="00E014A5" w:rsidRPr="00E014A5" w:rsidRDefault="00E014A5" w:rsidP="00E014A5">
      <w:r w:rsidRPr="00E014A5">
        <w:rPr>
          <w:sz w:val="16"/>
          <w:szCs w:val="16"/>
        </w:rPr>
        <w:t>};</w:t>
      </w:r>
      <w:r>
        <w:tab/>
      </w:r>
    </w:p>
    <w:p w14:paraId="1E3E542F" w14:textId="32C82BFA" w:rsidR="009602F2" w:rsidRPr="00E014A5" w:rsidRDefault="00E014A5" w:rsidP="00E014A5">
      <w:pPr>
        <w:pStyle w:val="Heading2"/>
      </w:pPr>
      <w:r w:rsidRPr="00E014A5">
        <w:t xml:space="preserve">    </w:t>
      </w:r>
      <w:r w:rsidR="00000000" w:rsidRPr="00E014A5">
        <w:t>Sample Output</w:t>
      </w:r>
    </w:p>
    <w:p w14:paraId="5D9D928C" w14:textId="77777777" w:rsidR="002E0A4C" w:rsidRDefault="002E0A4C" w:rsidP="002E0A4C">
      <w:r>
        <w:t>----Beginner friendly chat bot----</w:t>
      </w:r>
    </w:p>
    <w:p w14:paraId="010BECA4" w14:textId="77777777" w:rsidR="002E0A4C" w:rsidRDefault="002E0A4C" w:rsidP="002E0A4C">
      <w:r>
        <w:t>NOTE: All chats are saved here</w:t>
      </w:r>
    </w:p>
    <w:p w14:paraId="4181F2A5" w14:textId="77777777" w:rsidR="002E0A4C" w:rsidRDefault="002E0A4C" w:rsidP="002E0A4C"/>
    <w:p w14:paraId="31467E15" w14:textId="77777777" w:rsidR="002E0A4C" w:rsidRDefault="002E0A4C" w:rsidP="002E0A4C">
      <w:proofErr w:type="spellStart"/>
      <w:proofErr w:type="gramStart"/>
      <w:r>
        <w:lastRenderedPageBreak/>
        <w:t>hello!,</w:t>
      </w:r>
      <w:proofErr w:type="gramEnd"/>
      <w:r>
        <w:t>Select</w:t>
      </w:r>
      <w:proofErr w:type="spellEnd"/>
      <w:r>
        <w:t xml:space="preserve"> a mode from available options:</w:t>
      </w:r>
    </w:p>
    <w:p w14:paraId="785FBE46" w14:textId="77777777" w:rsidR="002E0A4C" w:rsidRDefault="002E0A4C" w:rsidP="002E0A4C">
      <w:r>
        <w:t>1)General chat.</w:t>
      </w:r>
    </w:p>
    <w:p w14:paraId="0C136AAF" w14:textId="77777777" w:rsidR="002E0A4C" w:rsidRDefault="002E0A4C" w:rsidP="002E0A4C">
      <w:r>
        <w:t>2)</w:t>
      </w:r>
      <w:proofErr w:type="spellStart"/>
      <w:r>
        <w:t>Maths</w:t>
      </w:r>
      <w:proofErr w:type="spellEnd"/>
      <w:r>
        <w:t xml:space="preserve"> Mode.</w:t>
      </w:r>
    </w:p>
    <w:p w14:paraId="5FF07ABD" w14:textId="77777777" w:rsidR="002E0A4C" w:rsidRDefault="002E0A4C" w:rsidP="002E0A4C">
      <w:r>
        <w:t>3)Programming Mode.</w:t>
      </w:r>
    </w:p>
    <w:p w14:paraId="27A18339" w14:textId="77777777" w:rsidR="002E0A4C" w:rsidRDefault="002E0A4C" w:rsidP="002E0A4C">
      <w:r>
        <w:t>4)See saved files.</w:t>
      </w:r>
    </w:p>
    <w:p w14:paraId="7A33DE05" w14:textId="77777777" w:rsidR="002E0A4C" w:rsidRDefault="002E0A4C" w:rsidP="002E0A4C">
      <w:r>
        <w:t>5)EXIT.</w:t>
      </w:r>
    </w:p>
    <w:p w14:paraId="32D96E7D" w14:textId="77777777" w:rsidR="002E0A4C" w:rsidRDefault="002E0A4C" w:rsidP="002E0A4C">
      <w:r>
        <w:t>enter your choice: 1</w:t>
      </w:r>
    </w:p>
    <w:p w14:paraId="5A7070E0" w14:textId="77777777" w:rsidR="002E0A4C" w:rsidRDefault="002E0A4C" w:rsidP="002E0A4C">
      <w:r>
        <w:t xml:space="preserve">You: </w:t>
      </w:r>
      <w:proofErr w:type="gramStart"/>
      <w:r>
        <w:t>hello</w:t>
      </w:r>
      <w:proofErr w:type="gramEnd"/>
    </w:p>
    <w:p w14:paraId="26A71572" w14:textId="77777777" w:rsidR="002E0A4C" w:rsidRDefault="002E0A4C" w:rsidP="002E0A4C">
      <w:r>
        <w:t>Chatbot: Hello! How can I help you?</w:t>
      </w:r>
    </w:p>
    <w:p w14:paraId="72EE889C" w14:textId="77777777" w:rsidR="002E0A4C" w:rsidRDefault="002E0A4C" w:rsidP="002E0A4C">
      <w:r>
        <w:t xml:space="preserve">You: can you help me with </w:t>
      </w:r>
      <w:proofErr w:type="spellStart"/>
      <w:r>
        <w:t>maths</w:t>
      </w:r>
      <w:proofErr w:type="spellEnd"/>
    </w:p>
    <w:p w14:paraId="43FBAC7A" w14:textId="77777777" w:rsidR="002E0A4C" w:rsidRDefault="002E0A4C" w:rsidP="002E0A4C">
      <w:r>
        <w:t xml:space="preserve">Chatbot: Of course! Ask me about </w:t>
      </w:r>
      <w:proofErr w:type="spellStart"/>
      <w:r>
        <w:t>maths</w:t>
      </w:r>
      <w:proofErr w:type="spellEnd"/>
      <w:r>
        <w:t xml:space="preserve"> or programming.</w:t>
      </w:r>
    </w:p>
    <w:p w14:paraId="29149C10" w14:textId="77777777" w:rsidR="002E0A4C" w:rsidRDefault="002E0A4C" w:rsidP="002E0A4C">
      <w:r>
        <w:t>You: exit</w:t>
      </w:r>
    </w:p>
    <w:p w14:paraId="16B3E031" w14:textId="77777777" w:rsidR="002E0A4C" w:rsidRDefault="002E0A4C" w:rsidP="002E0A4C">
      <w:r>
        <w:t>Chatbot: you are exiting for chat mode</w:t>
      </w:r>
    </w:p>
    <w:p w14:paraId="0DAC6B21" w14:textId="77777777" w:rsidR="002E0A4C" w:rsidRDefault="002E0A4C" w:rsidP="002E0A4C"/>
    <w:p w14:paraId="2A9694BA" w14:textId="77777777" w:rsidR="002E0A4C" w:rsidRDefault="002E0A4C" w:rsidP="002E0A4C">
      <w:proofErr w:type="spellStart"/>
      <w:proofErr w:type="gramStart"/>
      <w:r>
        <w:t>hello!,</w:t>
      </w:r>
      <w:proofErr w:type="gramEnd"/>
      <w:r>
        <w:t>Select</w:t>
      </w:r>
      <w:proofErr w:type="spellEnd"/>
      <w:r>
        <w:t xml:space="preserve"> a mode from available options:</w:t>
      </w:r>
    </w:p>
    <w:p w14:paraId="6DD45ED6" w14:textId="77777777" w:rsidR="002E0A4C" w:rsidRDefault="002E0A4C" w:rsidP="002E0A4C">
      <w:r>
        <w:t>1)General chat.</w:t>
      </w:r>
    </w:p>
    <w:p w14:paraId="07472B96" w14:textId="77777777" w:rsidR="002E0A4C" w:rsidRDefault="002E0A4C" w:rsidP="002E0A4C">
      <w:r>
        <w:t>2)</w:t>
      </w:r>
      <w:proofErr w:type="spellStart"/>
      <w:r>
        <w:t>Maths</w:t>
      </w:r>
      <w:proofErr w:type="spellEnd"/>
      <w:r>
        <w:t xml:space="preserve"> Mode.</w:t>
      </w:r>
    </w:p>
    <w:p w14:paraId="505FC613" w14:textId="77777777" w:rsidR="002E0A4C" w:rsidRDefault="002E0A4C" w:rsidP="002E0A4C">
      <w:r>
        <w:t>3)Programming Mode.</w:t>
      </w:r>
    </w:p>
    <w:p w14:paraId="053EA3AB" w14:textId="77777777" w:rsidR="002E0A4C" w:rsidRDefault="002E0A4C" w:rsidP="002E0A4C">
      <w:r>
        <w:t>4)See saved files.</w:t>
      </w:r>
    </w:p>
    <w:p w14:paraId="4F1985A7" w14:textId="77777777" w:rsidR="002E0A4C" w:rsidRDefault="002E0A4C" w:rsidP="002E0A4C">
      <w:r>
        <w:t>5)EXIT.</w:t>
      </w:r>
    </w:p>
    <w:p w14:paraId="212929CB" w14:textId="77777777" w:rsidR="002E0A4C" w:rsidRDefault="002E0A4C" w:rsidP="002E0A4C">
      <w:r>
        <w:t>enter your choice: 2</w:t>
      </w:r>
    </w:p>
    <w:p w14:paraId="43350738" w14:textId="77777777" w:rsidR="002E0A4C" w:rsidRDefault="002E0A4C" w:rsidP="002E0A4C">
      <w:r>
        <w:t>---</w:t>
      </w:r>
      <w:proofErr w:type="spellStart"/>
      <w:r>
        <w:t>Maths</w:t>
      </w:r>
      <w:proofErr w:type="spellEnd"/>
      <w:r>
        <w:t xml:space="preserve"> Mode---</w:t>
      </w:r>
    </w:p>
    <w:p w14:paraId="6462CB34" w14:textId="77777777" w:rsidR="002E0A4C" w:rsidRDefault="002E0A4C" w:rsidP="002E0A4C">
      <w:r>
        <w:t>Enter expressions in format: a + b (supports + - * /)</w:t>
      </w:r>
    </w:p>
    <w:p w14:paraId="3D1A7E41" w14:textId="77777777" w:rsidR="002E0A4C" w:rsidRDefault="002E0A4C" w:rsidP="002E0A4C">
      <w:r>
        <w:t>Type 0 0 0 to exit math mode</w:t>
      </w:r>
    </w:p>
    <w:p w14:paraId="3C6A60D3" w14:textId="77777777" w:rsidR="002E0A4C" w:rsidRDefault="002E0A4C" w:rsidP="002E0A4C">
      <w:r>
        <w:t>Expression: 2+2</w:t>
      </w:r>
    </w:p>
    <w:p w14:paraId="581156FE" w14:textId="77777777" w:rsidR="002E0A4C" w:rsidRDefault="002E0A4C" w:rsidP="002E0A4C">
      <w:r>
        <w:t>Result: 4</w:t>
      </w:r>
    </w:p>
    <w:p w14:paraId="55B7CAAA" w14:textId="77777777" w:rsidR="002E0A4C" w:rsidRDefault="002E0A4C" w:rsidP="002E0A4C">
      <w:pPr>
        <w:pStyle w:val="Heading2"/>
      </w:pPr>
      <w:r>
        <w:lastRenderedPageBreak/>
        <w:t>5. Testing &amp; Results</w:t>
      </w:r>
    </w:p>
    <w:tbl>
      <w:tblPr>
        <w:tblW w:w="0" w:type="auto"/>
        <w:tblLook w:val="04A0" w:firstRow="1" w:lastRow="0" w:firstColumn="1" w:lastColumn="0" w:noHBand="0" w:noVBand="1"/>
      </w:tblPr>
      <w:tblGrid>
        <w:gridCol w:w="1728"/>
        <w:gridCol w:w="1728"/>
        <w:gridCol w:w="1728"/>
        <w:gridCol w:w="1728"/>
        <w:gridCol w:w="1728"/>
      </w:tblGrid>
      <w:tr w:rsidR="002E0A4C" w14:paraId="34C2206B" w14:textId="77777777" w:rsidTr="00DC2DEF">
        <w:tc>
          <w:tcPr>
            <w:tcW w:w="1728" w:type="dxa"/>
          </w:tcPr>
          <w:p w14:paraId="06E6C902" w14:textId="77777777" w:rsidR="002E0A4C" w:rsidRDefault="002E0A4C" w:rsidP="00DC2DEF">
            <w:r>
              <w:t>Test No</w:t>
            </w:r>
          </w:p>
        </w:tc>
        <w:tc>
          <w:tcPr>
            <w:tcW w:w="1728" w:type="dxa"/>
          </w:tcPr>
          <w:p w14:paraId="5EB9FEC2" w14:textId="77777777" w:rsidR="002E0A4C" w:rsidRDefault="002E0A4C" w:rsidP="00DC2DEF">
            <w:r>
              <w:t>Input</w:t>
            </w:r>
          </w:p>
        </w:tc>
        <w:tc>
          <w:tcPr>
            <w:tcW w:w="1728" w:type="dxa"/>
          </w:tcPr>
          <w:p w14:paraId="206F38B0" w14:textId="77777777" w:rsidR="002E0A4C" w:rsidRDefault="002E0A4C" w:rsidP="00DC2DEF">
            <w:r>
              <w:t>Expected Output</w:t>
            </w:r>
          </w:p>
        </w:tc>
        <w:tc>
          <w:tcPr>
            <w:tcW w:w="1728" w:type="dxa"/>
          </w:tcPr>
          <w:p w14:paraId="65DE741A" w14:textId="77777777" w:rsidR="002E0A4C" w:rsidRDefault="002E0A4C" w:rsidP="00DC2DEF">
            <w:r>
              <w:t>Actual Output</w:t>
            </w:r>
          </w:p>
        </w:tc>
        <w:tc>
          <w:tcPr>
            <w:tcW w:w="1728" w:type="dxa"/>
          </w:tcPr>
          <w:p w14:paraId="2219042E" w14:textId="77777777" w:rsidR="002E0A4C" w:rsidRDefault="002E0A4C" w:rsidP="00DC2DEF">
            <w:r>
              <w:t>Status</w:t>
            </w:r>
          </w:p>
        </w:tc>
      </w:tr>
      <w:tr w:rsidR="002E0A4C" w14:paraId="617FE2A2" w14:textId="77777777" w:rsidTr="00DC2DEF">
        <w:tc>
          <w:tcPr>
            <w:tcW w:w="1728" w:type="dxa"/>
          </w:tcPr>
          <w:p w14:paraId="16627C32" w14:textId="77777777" w:rsidR="002E0A4C" w:rsidRDefault="002E0A4C" w:rsidP="00DC2DEF">
            <w:r>
              <w:t>1</w:t>
            </w:r>
          </w:p>
        </w:tc>
        <w:tc>
          <w:tcPr>
            <w:tcW w:w="1728" w:type="dxa"/>
          </w:tcPr>
          <w:p w14:paraId="5B433D0A" w14:textId="1B5BCE7A" w:rsidR="002E0A4C" w:rsidRDefault="005C3846" w:rsidP="00DC2DEF">
            <w:r>
              <w:t>Hi</w:t>
            </w:r>
          </w:p>
        </w:tc>
        <w:tc>
          <w:tcPr>
            <w:tcW w:w="1728" w:type="dxa"/>
          </w:tcPr>
          <w:p w14:paraId="3D898F49" w14:textId="7153D671" w:rsidR="002E0A4C" w:rsidRDefault="005C3846" w:rsidP="00DC2DEF">
            <w:r>
              <w:t>How can I help you?</w:t>
            </w:r>
          </w:p>
        </w:tc>
        <w:tc>
          <w:tcPr>
            <w:tcW w:w="1728" w:type="dxa"/>
          </w:tcPr>
          <w:p w14:paraId="614AB783" w14:textId="1B93C3DF" w:rsidR="002E0A4C" w:rsidRDefault="005C3846" w:rsidP="00DC2DEF">
            <w:r w:rsidRPr="005C3846">
              <w:t>Chatbot: Hello! How can I help you?</w:t>
            </w:r>
          </w:p>
        </w:tc>
        <w:tc>
          <w:tcPr>
            <w:tcW w:w="1728" w:type="dxa"/>
          </w:tcPr>
          <w:p w14:paraId="0A6F0E2F" w14:textId="77777777" w:rsidR="002E0A4C" w:rsidRDefault="002E0A4C" w:rsidP="00DC2DEF">
            <w:r>
              <w:rPr>
                <w:rFonts w:ascii="Segoe UI Emoji" w:hAnsi="Segoe UI Emoji" w:cs="Segoe UI Emoji"/>
              </w:rPr>
              <w:t>✅</w:t>
            </w:r>
          </w:p>
        </w:tc>
      </w:tr>
      <w:tr w:rsidR="002E0A4C" w14:paraId="78F0737C" w14:textId="77777777" w:rsidTr="00DC2DEF">
        <w:tc>
          <w:tcPr>
            <w:tcW w:w="1728" w:type="dxa"/>
          </w:tcPr>
          <w:p w14:paraId="02265E96" w14:textId="77777777" w:rsidR="002E0A4C" w:rsidRDefault="002E0A4C" w:rsidP="00DC2DEF">
            <w:r>
              <w:t>2</w:t>
            </w:r>
          </w:p>
        </w:tc>
        <w:tc>
          <w:tcPr>
            <w:tcW w:w="1728" w:type="dxa"/>
          </w:tcPr>
          <w:p w14:paraId="15074C07" w14:textId="47FC42BE" w:rsidR="002E0A4C" w:rsidRDefault="005C3846" w:rsidP="00DC2DEF">
            <w:r>
              <w:t>2+2</w:t>
            </w:r>
          </w:p>
        </w:tc>
        <w:tc>
          <w:tcPr>
            <w:tcW w:w="1728" w:type="dxa"/>
          </w:tcPr>
          <w:p w14:paraId="53FC707A" w14:textId="0C7586BD" w:rsidR="002E0A4C" w:rsidRDefault="005C3846" w:rsidP="00DC2DEF">
            <w:r>
              <w:t>4</w:t>
            </w:r>
          </w:p>
        </w:tc>
        <w:tc>
          <w:tcPr>
            <w:tcW w:w="1728" w:type="dxa"/>
          </w:tcPr>
          <w:p w14:paraId="1673D130" w14:textId="4A5B2230" w:rsidR="002E0A4C" w:rsidRDefault="005C3846" w:rsidP="00DC2DEF">
            <w:r w:rsidRPr="005C3846">
              <w:t>Result: 4</w:t>
            </w:r>
          </w:p>
        </w:tc>
        <w:tc>
          <w:tcPr>
            <w:tcW w:w="1728" w:type="dxa"/>
          </w:tcPr>
          <w:p w14:paraId="742CE23F" w14:textId="77777777" w:rsidR="002E0A4C" w:rsidRDefault="002E0A4C" w:rsidP="00DC2DEF">
            <w:r>
              <w:rPr>
                <w:rFonts w:ascii="Segoe UI Emoji" w:hAnsi="Segoe UI Emoji" w:cs="Segoe UI Emoji"/>
              </w:rPr>
              <w:t>✅</w:t>
            </w:r>
          </w:p>
        </w:tc>
      </w:tr>
      <w:tr w:rsidR="002E0A4C" w14:paraId="175EB436" w14:textId="77777777" w:rsidTr="00DC2DEF">
        <w:tc>
          <w:tcPr>
            <w:tcW w:w="1728" w:type="dxa"/>
          </w:tcPr>
          <w:p w14:paraId="213ABFD7" w14:textId="77777777" w:rsidR="002E0A4C" w:rsidRDefault="002E0A4C" w:rsidP="00DC2DEF">
            <w:r>
              <w:t>3</w:t>
            </w:r>
          </w:p>
          <w:p w14:paraId="1F1CFD69" w14:textId="77777777" w:rsidR="005C3846" w:rsidRPr="005C3846" w:rsidRDefault="005C3846" w:rsidP="005C3846"/>
          <w:p w14:paraId="22058BF6" w14:textId="77777777" w:rsidR="005C3846" w:rsidRDefault="005C3846" w:rsidP="005C3846"/>
          <w:p w14:paraId="3B8B4BC4" w14:textId="135BF76A" w:rsidR="005C3846" w:rsidRPr="005C3846" w:rsidRDefault="005C3846" w:rsidP="005C3846">
            <w:r>
              <w:t xml:space="preserve">                           </w:t>
            </w:r>
          </w:p>
        </w:tc>
        <w:tc>
          <w:tcPr>
            <w:tcW w:w="1728" w:type="dxa"/>
          </w:tcPr>
          <w:p w14:paraId="69E67172" w14:textId="2A55846D" w:rsidR="002E0A4C" w:rsidRDefault="005C3846" w:rsidP="00DC2DEF">
            <w:r>
              <w:t>loops</w:t>
            </w:r>
          </w:p>
        </w:tc>
        <w:tc>
          <w:tcPr>
            <w:tcW w:w="1728" w:type="dxa"/>
          </w:tcPr>
          <w:p w14:paraId="489B1B0C" w14:textId="4A53CD38" w:rsidR="002E0A4C" w:rsidRDefault="005C3846" w:rsidP="00DC2DEF">
            <w:r w:rsidRPr="005C3846">
              <w:t xml:space="preserve">Loops repeat code. Example: for(int </w:t>
            </w:r>
            <w:proofErr w:type="spellStart"/>
            <w:r w:rsidRPr="005C3846">
              <w:t>i</w:t>
            </w:r>
            <w:proofErr w:type="spellEnd"/>
            <w:r w:rsidRPr="005C3846">
              <w:t>=0;i&lt;5;i++){}</w:t>
            </w:r>
          </w:p>
        </w:tc>
        <w:tc>
          <w:tcPr>
            <w:tcW w:w="1728" w:type="dxa"/>
          </w:tcPr>
          <w:p w14:paraId="7DB93339" w14:textId="4A2F57BA" w:rsidR="002E0A4C" w:rsidRDefault="005C3846" w:rsidP="00DC2DEF">
            <w:r w:rsidRPr="005C3846">
              <w:t xml:space="preserve">Loops repeat code. Example: for(int </w:t>
            </w:r>
            <w:proofErr w:type="spellStart"/>
            <w:r w:rsidRPr="005C3846">
              <w:t>i</w:t>
            </w:r>
            <w:proofErr w:type="spellEnd"/>
            <w:r w:rsidRPr="005C3846">
              <w:t>=0;i&lt;5;i+</w:t>
            </w:r>
            <w:proofErr w:type="gramStart"/>
            <w:r w:rsidRPr="005C3846">
              <w:t>+){}</w:t>
            </w:r>
            <w:proofErr w:type="gramEnd"/>
          </w:p>
          <w:p w14:paraId="23357896" w14:textId="77777777" w:rsidR="005C3846" w:rsidRDefault="005C3846" w:rsidP="00DC2DEF"/>
          <w:p w14:paraId="7B7A82D9" w14:textId="77777777" w:rsidR="005C3846" w:rsidRDefault="005C3846" w:rsidP="00DC2DEF"/>
          <w:p w14:paraId="68EE6065" w14:textId="77777777" w:rsidR="005C3846" w:rsidRDefault="005C3846" w:rsidP="00DC2DEF"/>
          <w:p w14:paraId="2030649B" w14:textId="77777777" w:rsidR="005C3846" w:rsidRDefault="005C3846" w:rsidP="00DC2DEF"/>
          <w:p w14:paraId="01698623" w14:textId="29CAA6AD" w:rsidR="005C3846" w:rsidRDefault="005C3846" w:rsidP="00DC2DEF"/>
        </w:tc>
        <w:tc>
          <w:tcPr>
            <w:tcW w:w="1728" w:type="dxa"/>
          </w:tcPr>
          <w:p w14:paraId="484B99F9" w14:textId="77777777" w:rsidR="002E0A4C" w:rsidRDefault="002E0A4C" w:rsidP="00DC2DEF">
            <w:r>
              <w:rPr>
                <w:rFonts w:ascii="Segoe UI Emoji" w:hAnsi="Segoe UI Emoji" w:cs="Segoe UI Emoji"/>
              </w:rPr>
              <w:t>✅</w:t>
            </w:r>
          </w:p>
        </w:tc>
      </w:tr>
    </w:tbl>
    <w:p w14:paraId="273436E3" w14:textId="7927E9F5" w:rsidR="002E0A4C" w:rsidRDefault="002E0A4C" w:rsidP="002E0A4C">
      <w:r>
        <w:t xml:space="preserve">The program performed successfully for all test cases. It handled both high and low marks efficiently, produced accurate </w:t>
      </w:r>
      <w:r w:rsidR="005C3846">
        <w:t>results for math problems, programming queries</w:t>
      </w:r>
      <w:r>
        <w:t xml:space="preserve"> and validated all inputs. Execution speed was near-instant, and the program required minimal system resources.</w:t>
      </w:r>
    </w:p>
    <w:p w14:paraId="192A6FF2" w14:textId="77777777" w:rsidR="002E0A4C" w:rsidRDefault="002E0A4C" w:rsidP="002E0A4C">
      <w:r>
        <w:br w:type="page"/>
      </w:r>
    </w:p>
    <w:p w14:paraId="318A2202" w14:textId="77777777" w:rsidR="002E0A4C" w:rsidRDefault="002E0A4C" w:rsidP="002E0A4C">
      <w:pPr>
        <w:pStyle w:val="Heading2"/>
      </w:pPr>
    </w:p>
    <w:p w14:paraId="6C60D40D" w14:textId="26C57C29" w:rsidR="009602F2" w:rsidRDefault="00000000" w:rsidP="002E0A4C">
      <w:pPr>
        <w:pStyle w:val="Heading2"/>
      </w:pPr>
      <w:r>
        <w:t>6. Conclusion, Limitations &amp; References</w:t>
      </w:r>
    </w:p>
    <w:p w14:paraId="59B3F49A" w14:textId="77777777" w:rsidR="009602F2" w:rsidRDefault="00000000">
      <w:pPr>
        <w:pStyle w:val="Heading3"/>
      </w:pPr>
      <w:r>
        <w:t>Conclusion</w:t>
      </w:r>
    </w:p>
    <w:p w14:paraId="67BB97C7" w14:textId="521BF3F8" w:rsidR="009602F2" w:rsidRDefault="00F320A0">
      <w:r>
        <w:t>This project demonstrates the use of basic programming fundamental principles. It consists of following features: automatic responses, math calculations, explanation of programming concepts, and saves chat history.</w:t>
      </w:r>
      <w:r w:rsidRPr="00F320A0">
        <w:t xml:space="preserve"> </w:t>
      </w:r>
      <w:r>
        <w:t>Beginners can improve their understanding of functions, loops, conditions, string processing, file handling etc. through this program in C language.</w:t>
      </w:r>
    </w:p>
    <w:p w14:paraId="22BA9359" w14:textId="77777777" w:rsidR="009602F2" w:rsidRDefault="00000000">
      <w:pPr>
        <w:pStyle w:val="Heading3"/>
      </w:pPr>
      <w:r>
        <w:t>Limitations</w:t>
      </w:r>
    </w:p>
    <w:p w14:paraId="6AB37FF1" w14:textId="3AEAEE7B" w:rsidR="009602F2" w:rsidRDefault="00044480">
      <w:pPr>
        <w:pStyle w:val="ListBullet"/>
      </w:pPr>
      <w:r>
        <w:t xml:space="preserve">Chat history </w:t>
      </w:r>
      <w:r w:rsidR="005C3846">
        <w:t>cannot</w:t>
      </w:r>
      <w:r>
        <w:t xml:space="preserve"> be edited.</w:t>
      </w:r>
    </w:p>
    <w:p w14:paraId="03402CC0" w14:textId="77777777" w:rsidR="009602F2" w:rsidRDefault="00000000">
      <w:pPr>
        <w:pStyle w:val="ListBullet"/>
      </w:pPr>
      <w:r>
        <w:t>No graphical interface — purely console-based.</w:t>
      </w:r>
    </w:p>
    <w:p w14:paraId="50018051" w14:textId="77777777" w:rsidR="009602F2" w:rsidRDefault="00000000">
      <w:pPr>
        <w:pStyle w:val="Heading3"/>
      </w:pPr>
      <w:r>
        <w:t>Future Enhancements</w:t>
      </w:r>
    </w:p>
    <w:p w14:paraId="64A4709A" w14:textId="527AF528" w:rsidR="009602F2" w:rsidRDefault="00000000">
      <w:pPr>
        <w:pStyle w:val="ListBullet"/>
      </w:pPr>
      <w:r>
        <w:t xml:space="preserve">Add file handling to store </w:t>
      </w:r>
      <w:r w:rsidR="00044480">
        <w:t>chat history</w:t>
      </w:r>
      <w:r>
        <w:t xml:space="preserve"> permanently.</w:t>
      </w:r>
    </w:p>
    <w:p w14:paraId="1380B83D" w14:textId="77777777" w:rsidR="009602F2" w:rsidRDefault="00000000">
      <w:pPr>
        <w:pStyle w:val="ListBullet"/>
      </w:pPr>
      <w:r>
        <w:t>Implement a graphical or web interface.</w:t>
      </w:r>
    </w:p>
    <w:p w14:paraId="4C28AC0A" w14:textId="507FAE33" w:rsidR="009602F2" w:rsidRDefault="00000000">
      <w:pPr>
        <w:pStyle w:val="ListBullet"/>
      </w:pPr>
      <w:r>
        <w:t xml:space="preserve">Allow searching, sorting, and editing of </w:t>
      </w:r>
      <w:r w:rsidR="00044480">
        <w:t>chat history</w:t>
      </w:r>
      <w:r>
        <w:t>.</w:t>
      </w:r>
    </w:p>
    <w:p w14:paraId="4F5CD818" w14:textId="77777777" w:rsidR="009602F2" w:rsidRDefault="00000000">
      <w:pPr>
        <w:pStyle w:val="Heading3"/>
      </w:pPr>
      <w:r>
        <w:t>References</w:t>
      </w:r>
    </w:p>
    <w:p w14:paraId="37DAF01A" w14:textId="77777777" w:rsidR="009602F2" w:rsidRDefault="00000000">
      <w:pPr>
        <w:pStyle w:val="ListBullet"/>
      </w:pPr>
      <w:r>
        <w:t>Let Us C by Yashavant P. Kanetkar</w:t>
      </w:r>
    </w:p>
    <w:p w14:paraId="6539F80D" w14:textId="77777777" w:rsidR="009602F2" w:rsidRDefault="00000000">
      <w:pPr>
        <w:pStyle w:val="ListBullet"/>
      </w:pPr>
      <w:r>
        <w:t>https://www.programiz.com/c-programming</w:t>
      </w:r>
    </w:p>
    <w:p w14:paraId="7BEDE60F" w14:textId="77777777" w:rsidR="009602F2" w:rsidRDefault="00000000">
      <w:pPr>
        <w:pStyle w:val="ListBullet"/>
      </w:pPr>
      <w:r>
        <w:t>https://www.geeksforgeeks.org/c-programming-language/</w:t>
      </w:r>
    </w:p>
    <w:p w14:paraId="34AF7C1B" w14:textId="77777777" w:rsidR="003C45E6" w:rsidRDefault="003C45E6" w:rsidP="003C45E6">
      <w:pPr>
        <w:pStyle w:val="ListBullet"/>
        <w:numPr>
          <w:ilvl w:val="0"/>
          <w:numId w:val="0"/>
        </w:numPr>
        <w:ind w:left="360"/>
      </w:pPr>
    </w:p>
    <w:p w14:paraId="21EC51CA" w14:textId="77777777" w:rsidR="003C45E6" w:rsidRDefault="003C45E6" w:rsidP="003C45E6">
      <w:pPr>
        <w:pStyle w:val="ListBullet"/>
        <w:numPr>
          <w:ilvl w:val="0"/>
          <w:numId w:val="0"/>
        </w:numPr>
        <w:ind w:left="360"/>
      </w:pPr>
    </w:p>
    <w:sectPr w:rsidR="003C45E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9FAB3" w14:textId="77777777" w:rsidR="00D7174B" w:rsidRDefault="00D7174B" w:rsidP="002E0A4C">
      <w:pPr>
        <w:spacing w:after="0" w:line="240" w:lineRule="auto"/>
      </w:pPr>
      <w:r>
        <w:separator/>
      </w:r>
    </w:p>
  </w:endnote>
  <w:endnote w:type="continuationSeparator" w:id="0">
    <w:p w14:paraId="6A06E6DF" w14:textId="77777777" w:rsidR="00D7174B" w:rsidRDefault="00D7174B" w:rsidP="002E0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433D2" w14:textId="77777777" w:rsidR="00D7174B" w:rsidRDefault="00D7174B" w:rsidP="002E0A4C">
      <w:pPr>
        <w:spacing w:after="0" w:line="240" w:lineRule="auto"/>
      </w:pPr>
      <w:r>
        <w:separator/>
      </w:r>
    </w:p>
  </w:footnote>
  <w:footnote w:type="continuationSeparator" w:id="0">
    <w:p w14:paraId="6CC55B72" w14:textId="77777777" w:rsidR="00D7174B" w:rsidRDefault="00D7174B" w:rsidP="002E0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186E08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292571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EA009D"/>
    <w:multiLevelType w:val="hybridMultilevel"/>
    <w:tmpl w:val="F87AF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6460194">
    <w:abstractNumId w:val="8"/>
  </w:num>
  <w:num w:numId="2" w16cid:durableId="1586036744">
    <w:abstractNumId w:val="6"/>
  </w:num>
  <w:num w:numId="3" w16cid:durableId="1586383040">
    <w:abstractNumId w:val="5"/>
  </w:num>
  <w:num w:numId="4" w16cid:durableId="301427704">
    <w:abstractNumId w:val="4"/>
  </w:num>
  <w:num w:numId="5" w16cid:durableId="1796176342">
    <w:abstractNumId w:val="7"/>
  </w:num>
  <w:num w:numId="6" w16cid:durableId="1352342710">
    <w:abstractNumId w:val="3"/>
  </w:num>
  <w:num w:numId="7" w16cid:durableId="1413353666">
    <w:abstractNumId w:val="2"/>
  </w:num>
  <w:num w:numId="8" w16cid:durableId="1569145518">
    <w:abstractNumId w:val="1"/>
  </w:num>
  <w:num w:numId="9" w16cid:durableId="324944427">
    <w:abstractNumId w:val="0"/>
  </w:num>
  <w:num w:numId="10" w16cid:durableId="1293249240">
    <w:abstractNumId w:val="7"/>
  </w:num>
  <w:num w:numId="11" w16cid:durableId="399714062">
    <w:abstractNumId w:val="9"/>
  </w:num>
  <w:num w:numId="12" w16cid:durableId="1599365851">
    <w:abstractNumId w:val="7"/>
  </w:num>
  <w:num w:numId="13" w16cid:durableId="1224334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480"/>
    <w:rsid w:val="0006063C"/>
    <w:rsid w:val="0015074B"/>
    <w:rsid w:val="00194B28"/>
    <w:rsid w:val="0029639D"/>
    <w:rsid w:val="002E0A4C"/>
    <w:rsid w:val="00326F90"/>
    <w:rsid w:val="003C45E6"/>
    <w:rsid w:val="00537DBB"/>
    <w:rsid w:val="005C3846"/>
    <w:rsid w:val="0060548D"/>
    <w:rsid w:val="00606FBD"/>
    <w:rsid w:val="007C29DB"/>
    <w:rsid w:val="008A32DF"/>
    <w:rsid w:val="009602F2"/>
    <w:rsid w:val="00971FB0"/>
    <w:rsid w:val="00AA1D8D"/>
    <w:rsid w:val="00B46D82"/>
    <w:rsid w:val="00B47730"/>
    <w:rsid w:val="00BC77E1"/>
    <w:rsid w:val="00CB0664"/>
    <w:rsid w:val="00CD0727"/>
    <w:rsid w:val="00D7174B"/>
    <w:rsid w:val="00DE7046"/>
    <w:rsid w:val="00E014A5"/>
    <w:rsid w:val="00E461C7"/>
    <w:rsid w:val="00F15901"/>
    <w:rsid w:val="00F320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25F4B"/>
  <w14:defaultImageDpi w14:val="300"/>
  <w15:docId w15:val="{5068CD3E-B6CA-4A49-9954-917413DBC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C45E6"/>
    <w:rPr>
      <w:color w:val="0000FF" w:themeColor="hyperlink"/>
      <w:u w:val="single"/>
    </w:rPr>
  </w:style>
  <w:style w:type="character" w:styleId="UnresolvedMention">
    <w:name w:val="Unresolved Mention"/>
    <w:basedOn w:val="DefaultParagraphFont"/>
    <w:uiPriority w:val="99"/>
    <w:semiHidden/>
    <w:unhideWhenUsed/>
    <w:rsid w:val="003C45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13</Pages>
  <Words>1759</Words>
  <Characters>10031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7</cp:revision>
  <dcterms:created xsi:type="dcterms:W3CDTF">2025-11-22T09:23:00Z</dcterms:created>
  <dcterms:modified xsi:type="dcterms:W3CDTF">2025-11-22T20:08:00Z</dcterms:modified>
  <cp:category/>
</cp:coreProperties>
</file>